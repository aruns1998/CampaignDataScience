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Data-Driven Political Campaign &amp; Sentiment Analysis</w:t>
      </w:r>
    </w:p>
    <w:p>
      <w:pPr>
        <w:pStyle w:val="Heading1"/>
      </w:pPr>
      <w:r>
        <w:t>Thiruvidaimaruthur Constituency (2006–2024)</w:t>
      </w:r>
    </w:p>
    <w:p>
      <w:pPr>
        <w:pStyle w:val="Heading2"/>
      </w:pPr>
      <w:r>
        <w:t>1. Constituency Overview</w:t>
      </w:r>
    </w:p>
    <w:p>
      <w:r>
        <w:t>Location: Thiruvidaimaruthur, Tamil Nadu</w:t>
        <w:br/>
        <w:t>Demographics: Population details, SC reservation, voter profile</w:t>
      </w:r>
    </w:p>
    <w:p>
      <w:pPr>
        <w:pStyle w:val="Heading2"/>
      </w:pPr>
      <w:r>
        <w:t>2. Election History (2006–2021)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Year</w:t>
            </w:r>
          </w:p>
        </w:tc>
        <w:tc>
          <w:tcPr>
            <w:tcW w:type="dxa" w:w="1080"/>
          </w:tcPr>
          <w:p>
            <w:r>
              <w:t>Winner</w:t>
            </w:r>
          </w:p>
        </w:tc>
        <w:tc>
          <w:tcPr>
            <w:tcW w:type="dxa" w:w="1080"/>
          </w:tcPr>
          <w:p>
            <w:r>
              <w:t>Party</w:t>
            </w:r>
          </w:p>
        </w:tc>
        <w:tc>
          <w:tcPr>
            <w:tcW w:type="dxa" w:w="1080"/>
          </w:tcPr>
          <w:p>
            <w:r>
              <w:t>Vote_Share</w:t>
            </w:r>
          </w:p>
        </w:tc>
        <w:tc>
          <w:tcPr>
            <w:tcW w:type="dxa" w:w="1080"/>
          </w:tcPr>
          <w:p>
            <w:r>
              <w:t>Margin</w:t>
            </w:r>
          </w:p>
        </w:tc>
        <w:tc>
          <w:tcPr>
            <w:tcW w:type="dxa" w:w="1080"/>
          </w:tcPr>
          <w:p>
            <w:r>
              <w:t>DMK_votes</w:t>
            </w:r>
          </w:p>
        </w:tc>
        <w:tc>
          <w:tcPr>
            <w:tcW w:type="dxa" w:w="1080"/>
          </w:tcPr>
          <w:p>
            <w:r>
              <w:t>AIADMK_votes</w:t>
            </w:r>
          </w:p>
        </w:tc>
        <w:tc>
          <w:tcPr>
            <w:tcW w:type="dxa" w:w="1080"/>
          </w:tcPr>
          <w:p>
            <w:r>
              <w:t>Others_votes</w:t>
            </w:r>
          </w:p>
        </w:tc>
      </w:tr>
      <w:tr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Candidate A</w:t>
            </w:r>
          </w:p>
        </w:tc>
        <w:tc>
          <w:tcPr>
            <w:tcW w:type="dxa" w:w="1080"/>
          </w:tcPr>
          <w:p>
            <w:r>
              <w:t>DMK</w:t>
            </w:r>
          </w:p>
        </w:tc>
        <w:tc>
          <w:tcPr>
            <w:tcW w:type="dxa" w:w="1080"/>
          </w:tcPr>
          <w:p>
            <w:r>
              <w:t>45.2</w:t>
            </w:r>
          </w:p>
        </w:tc>
        <w:tc>
          <w:tcPr>
            <w:tcW w:type="dxa" w:w="1080"/>
          </w:tcPr>
          <w:p>
            <w:r>
              <w:t>1200</w:t>
            </w:r>
          </w:p>
        </w:tc>
        <w:tc>
          <w:tcPr>
            <w:tcW w:type="dxa" w:w="1080"/>
          </w:tcPr>
          <w:p>
            <w:r>
              <w:t>4520</w:t>
            </w:r>
          </w:p>
        </w:tc>
        <w:tc>
          <w:tcPr>
            <w:tcW w:type="dxa" w:w="1080"/>
          </w:tcPr>
          <w:p>
            <w:r>
              <w:t>3980</w:t>
            </w:r>
          </w:p>
        </w:tc>
        <w:tc>
          <w:tcPr>
            <w:tcW w:type="dxa" w:w="1080"/>
          </w:tcPr>
          <w:p>
            <w:r>
              <w:t>1500</w:t>
            </w:r>
          </w:p>
        </w:tc>
      </w:tr>
      <w:tr>
        <w:tc>
          <w:tcPr>
            <w:tcW w:type="dxa" w:w="1080"/>
          </w:tcPr>
          <w:p>
            <w:r>
              <w:t>2011</w:t>
            </w:r>
          </w:p>
        </w:tc>
        <w:tc>
          <w:tcPr>
            <w:tcW w:type="dxa" w:w="1080"/>
          </w:tcPr>
          <w:p>
            <w:r>
              <w:t>Candidate B</w:t>
            </w:r>
          </w:p>
        </w:tc>
        <w:tc>
          <w:tcPr>
            <w:tcW w:type="dxa" w:w="1080"/>
          </w:tcPr>
          <w:p>
            <w:r>
              <w:t>AIADMK</w:t>
            </w:r>
          </w:p>
        </w:tc>
        <w:tc>
          <w:tcPr>
            <w:tcW w:type="dxa" w:w="1080"/>
          </w:tcPr>
          <w:p>
            <w:r>
              <w:t>47.5</w:t>
            </w:r>
          </w:p>
        </w:tc>
        <w:tc>
          <w:tcPr>
            <w:tcW w:type="dxa" w:w="1080"/>
          </w:tcPr>
          <w:p>
            <w:r>
              <w:t>900</w:t>
            </w:r>
          </w:p>
        </w:tc>
        <w:tc>
          <w:tcPr>
            <w:tcW w:type="dxa" w:w="1080"/>
          </w:tcPr>
          <w:p>
            <w:r>
              <w:t>4200</w:t>
            </w:r>
          </w:p>
        </w:tc>
        <w:tc>
          <w:tcPr>
            <w:tcW w:type="dxa" w:w="1080"/>
          </w:tcPr>
          <w:p>
            <w:r>
              <w:t>4750</w:t>
            </w:r>
          </w:p>
        </w:tc>
        <w:tc>
          <w:tcPr>
            <w:tcW w:type="dxa" w:w="1080"/>
          </w:tcPr>
          <w:p>
            <w:r>
              <w:t>1300</w:t>
            </w:r>
          </w:p>
        </w:tc>
      </w:tr>
      <w:tr>
        <w:tc>
          <w:tcPr>
            <w:tcW w:type="dxa" w:w="1080"/>
          </w:tcPr>
          <w:p>
            <w:r>
              <w:t>2016</w:t>
            </w:r>
          </w:p>
        </w:tc>
        <w:tc>
          <w:tcPr>
            <w:tcW w:type="dxa" w:w="1080"/>
          </w:tcPr>
          <w:p>
            <w:r>
              <w:t>Candidate A</w:t>
            </w:r>
          </w:p>
        </w:tc>
        <w:tc>
          <w:tcPr>
            <w:tcW w:type="dxa" w:w="1080"/>
          </w:tcPr>
          <w:p>
            <w:r>
              <w:t>DMK</w:t>
            </w:r>
          </w:p>
        </w:tc>
        <w:tc>
          <w:tcPr>
            <w:tcW w:type="dxa" w:w="1080"/>
          </w:tcPr>
          <w:p>
            <w:r>
              <w:t>50.1</w:t>
            </w:r>
          </w:p>
        </w:tc>
        <w:tc>
          <w:tcPr>
            <w:tcW w:type="dxa" w:w="1080"/>
          </w:tcPr>
          <w:p>
            <w:r>
              <w:t>1500</w:t>
            </w:r>
          </w:p>
        </w:tc>
        <w:tc>
          <w:tcPr>
            <w:tcW w:type="dxa" w:w="1080"/>
          </w:tcPr>
          <w:p>
            <w:r>
              <w:t>5010</w:t>
            </w:r>
          </w:p>
        </w:tc>
        <w:tc>
          <w:tcPr>
            <w:tcW w:type="dxa" w:w="1080"/>
          </w:tcPr>
          <w:p>
            <w:r>
              <w:t>4200</w:t>
            </w:r>
          </w:p>
        </w:tc>
        <w:tc>
          <w:tcPr>
            <w:tcW w:type="dxa" w:w="1080"/>
          </w:tcPr>
          <w:p>
            <w:r>
              <w:t>1400</w:t>
            </w:r>
          </w:p>
        </w:tc>
      </w:tr>
      <w:tr>
        <w:tc>
          <w:tcPr>
            <w:tcW w:type="dxa" w:w="1080"/>
          </w:tcPr>
          <w:p>
            <w:r>
              <w:t>2021</w:t>
            </w:r>
          </w:p>
        </w:tc>
        <w:tc>
          <w:tcPr>
            <w:tcW w:type="dxa" w:w="1080"/>
          </w:tcPr>
          <w:p>
            <w:r>
              <w:t>Candidate B</w:t>
            </w:r>
          </w:p>
        </w:tc>
        <w:tc>
          <w:tcPr>
            <w:tcW w:type="dxa" w:w="1080"/>
          </w:tcPr>
          <w:p>
            <w:r>
              <w:t>AIADMK</w:t>
            </w:r>
          </w:p>
        </w:tc>
        <w:tc>
          <w:tcPr>
            <w:tcW w:type="dxa" w:w="1080"/>
          </w:tcPr>
          <w:p>
            <w:r>
              <w:t>48.3</w:t>
            </w:r>
          </w:p>
        </w:tc>
        <w:tc>
          <w:tcPr>
            <w:tcW w:type="dxa" w:w="1080"/>
          </w:tcPr>
          <w:p>
            <w:r>
              <w:t>1100</w:t>
            </w:r>
          </w:p>
        </w:tc>
        <w:tc>
          <w:tcPr>
            <w:tcW w:type="dxa" w:w="1080"/>
          </w:tcPr>
          <w:p>
            <w:r>
              <w:t>4830</w:t>
            </w:r>
          </w:p>
        </w:tc>
        <w:tc>
          <w:tcPr>
            <w:tcW w:type="dxa" w:w="1080"/>
          </w:tcPr>
          <w:p>
            <w:r>
              <w:t>4830</w:t>
            </w:r>
          </w:p>
        </w:tc>
        <w:tc>
          <w:tcPr>
            <w:tcW w:type="dxa" w:w="1080"/>
          </w:tcPr>
          <w:p>
            <w:r>
              <w:t>1200</w:t>
            </w:r>
          </w:p>
        </w:tc>
      </w:tr>
    </w:tbl>
    <w:p>
      <w:pPr>
        <w:pStyle w:val="Heading2"/>
      </w:pPr>
      <w:r>
        <w:t>3. Social Media Sentiment Summary</w:t>
      </w:r>
    </w:p>
    <w:p>
      <w:r>
        <w:t>Booth B001 - Avg Sentiment Score: 0.12</w:t>
      </w:r>
    </w:p>
    <w:p>
      <w:r>
        <w:t>Booth B002 - Avg Sentiment Score: 0.12</w:t>
      </w:r>
    </w:p>
    <w:p>
      <w:r>
        <w:t>Booth B003 - Avg Sentiment Score: 0.12</w:t>
      </w:r>
    </w:p>
    <w:p>
      <w:r>
        <w:t>Booth B004 - Avg Sentiment Score: 0.05</w:t>
      </w:r>
    </w:p>
    <w:p>
      <w:r>
        <w:t>Booth B005 - Avg Sentiment Score: 0.07</w:t>
      </w:r>
    </w:p>
    <w:p>
      <w:r>
        <w:t>Booth B006 - Avg Sentiment Score: 0.07</w:t>
      </w:r>
    </w:p>
    <w:p>
      <w:r>
        <w:t>Booth B007 - Avg Sentiment Score: 0.07</w:t>
      </w:r>
    </w:p>
    <w:p>
      <w:r>
        <w:t>Booth B008 - Avg Sentiment Score: 0.09</w:t>
      </w:r>
    </w:p>
    <w:p>
      <w:r>
        <w:t>Booth B009 - Avg Sentiment Score: 0.03</w:t>
      </w:r>
    </w:p>
    <w:p>
      <w:r>
        <w:t>Booth B010 - Avg Sentiment Score: 0.12</w:t>
      </w:r>
    </w:p>
    <w:p>
      <w:r>
        <w:t>Booth B011 - Avg Sentiment Score: 0.05</w:t>
      </w:r>
    </w:p>
    <w:p>
      <w:r>
        <w:t>Booth B012 - Avg Sentiment Score: 0.08</w:t>
      </w:r>
    </w:p>
    <w:p>
      <w:r>
        <w:t>Booth B013 - Avg Sentiment Score: 0.05</w:t>
      </w:r>
    </w:p>
    <w:p>
      <w:r>
        <w:t>Booth B014 - Avg Sentiment Score: 0.03</w:t>
      </w:r>
    </w:p>
    <w:p>
      <w:r>
        <w:t>Booth B015 - Avg Sentiment Score: 0.03</w:t>
      </w:r>
    </w:p>
    <w:p>
      <w:r>
        <w:t>Booth B016 - Avg Sentiment Score: 0.11</w:t>
      </w:r>
    </w:p>
    <w:p>
      <w:r>
        <w:t>Booth B017 - Avg Sentiment Score: 0.07</w:t>
      </w:r>
    </w:p>
    <w:p>
      <w:r>
        <w:t>Booth B018 - Avg Sentiment Score: 0.16</w:t>
      </w:r>
    </w:p>
    <w:p>
      <w:r>
        <w:t>Booth B019 - Avg Sentiment Score: 0.05</w:t>
      </w:r>
    </w:p>
    <w:p>
      <w:r>
        <w:t>Booth B020 - Avg Sentiment Score: 0.06</w:t>
      </w:r>
    </w:p>
    <w:p>
      <w:r>
        <w:t>Booth B021 - Avg Sentiment Score: 0.10</w:t>
      </w:r>
    </w:p>
    <w:p>
      <w:r>
        <w:t>Booth B022 - Avg Sentiment Score: 0.05</w:t>
      </w:r>
    </w:p>
    <w:p>
      <w:r>
        <w:t>Booth B023 - Avg Sentiment Score: 0.07</w:t>
      </w:r>
    </w:p>
    <w:p>
      <w:r>
        <w:t>Booth B024 - Avg Sentiment Score: -0.03</w:t>
      </w:r>
    </w:p>
    <w:p>
      <w:r>
        <w:t>Booth B025 - Avg Sentiment Score: 0.03</w:t>
      </w:r>
    </w:p>
    <w:p>
      <w:r>
        <w:t>Booth B026 - Avg Sentiment Score: 0.02</w:t>
      </w:r>
    </w:p>
    <w:p>
      <w:r>
        <w:t>Booth B027 - Avg Sentiment Score: 0.16</w:t>
      </w:r>
    </w:p>
    <w:p>
      <w:r>
        <w:t>Booth B028 - Avg Sentiment Score: 0.07</w:t>
      </w:r>
    </w:p>
    <w:p>
      <w:r>
        <w:t>Booth B029 - Avg Sentiment Score: 0.08</w:t>
      </w:r>
    </w:p>
    <w:p>
      <w:r>
        <w:t>Booth B030 - Avg Sentiment Score: 0.11</w:t>
      </w:r>
    </w:p>
    <w:p>
      <w:r>
        <w:t>Booth B031 - Avg Sentiment Score: 0.15</w:t>
      </w:r>
    </w:p>
    <w:p>
      <w:r>
        <w:t>Booth B032 - Avg Sentiment Score: 0.09</w:t>
      </w:r>
    </w:p>
    <w:p>
      <w:r>
        <w:t>Booth B033 - Avg Sentiment Score: 0.01</w:t>
      </w:r>
    </w:p>
    <w:p>
      <w:r>
        <w:t>Booth B034 - Avg Sentiment Score: 0.03</w:t>
      </w:r>
    </w:p>
    <w:p>
      <w:r>
        <w:t>Booth B035 - Avg Sentiment Score: 0.21</w:t>
      </w:r>
    </w:p>
    <w:p>
      <w:r>
        <w:t>Booth B036 - Avg Sentiment Score: 0.06</w:t>
      </w:r>
    </w:p>
    <w:p>
      <w:r>
        <w:t>Booth B037 - Avg Sentiment Score: 0.02</w:t>
      </w:r>
    </w:p>
    <w:p>
      <w:r>
        <w:t>Booth B038 - Avg Sentiment Score: 0.06</w:t>
      </w:r>
    </w:p>
    <w:p>
      <w:r>
        <w:t>Booth B039 - Avg Sentiment Score: 0.12</w:t>
      </w:r>
    </w:p>
    <w:p>
      <w:r>
        <w:t>Booth B040 - Avg Sentiment Score: 0.07</w:t>
      </w:r>
    </w:p>
    <w:p>
      <w:r>
        <w:t>Booth B041 - Avg Sentiment Score: 0.09</w:t>
      </w:r>
    </w:p>
    <w:p>
      <w:r>
        <w:t>Booth B042 - Avg Sentiment Score: 0.04</w:t>
      </w:r>
    </w:p>
    <w:p>
      <w:r>
        <w:t>Booth B043 - Avg Sentiment Score: -0.03</w:t>
      </w:r>
    </w:p>
    <w:p>
      <w:r>
        <w:t>Booth B044 - Avg Sentiment Score: 0.10</w:t>
      </w:r>
    </w:p>
    <w:p>
      <w:r>
        <w:t>Booth B045 - Avg Sentiment Score: 0.13</w:t>
      </w:r>
    </w:p>
    <w:p>
      <w:r>
        <w:t>Booth B046 - Avg Sentiment Score: 0.10</w:t>
      </w:r>
    </w:p>
    <w:p>
      <w:r>
        <w:t>Booth B047 - Avg Sentiment Score: 0.08</w:t>
      </w:r>
    </w:p>
    <w:p>
      <w:r>
        <w:t>Booth B048 - Avg Sentiment Score: 0.08</w:t>
      </w:r>
    </w:p>
    <w:p>
      <w:r>
        <w:t>Booth B049 - Avg Sentiment Score: 0.11</w:t>
      </w:r>
    </w:p>
    <w:p>
      <w:r>
        <w:t>Booth B050 - Avg Sentiment Score: 0.11</w:t>
      </w:r>
    </w:p>
    <w:p>
      <w:pPr>
        <w:pStyle w:val="Heading2"/>
      </w:pPr>
      <w:r>
        <w:t>4. Booth-level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Booth_ID</w:t>
            </w:r>
          </w:p>
        </w:tc>
        <w:tc>
          <w:tcPr>
            <w:tcW w:type="dxa" w:w="665"/>
          </w:tcPr>
          <w:p>
            <w:r>
              <w:t>turnout_pct</w:t>
            </w:r>
          </w:p>
        </w:tc>
        <w:tc>
          <w:tcPr>
            <w:tcW w:type="dxa" w:w="665"/>
          </w:tcPr>
          <w:p>
            <w:r>
              <w:t>dmk_strength</w:t>
            </w:r>
          </w:p>
        </w:tc>
        <w:tc>
          <w:tcPr>
            <w:tcW w:type="dxa" w:w="665"/>
          </w:tcPr>
          <w:p>
            <w:r>
              <w:t>aiadmk_strength</w:t>
            </w:r>
          </w:p>
        </w:tc>
        <w:tc>
          <w:tcPr>
            <w:tcW w:type="dxa" w:w="665"/>
          </w:tcPr>
          <w:p>
            <w:r>
              <w:t>others_strength</w:t>
            </w:r>
          </w:p>
        </w:tc>
        <w:tc>
          <w:tcPr>
            <w:tcW w:type="dxa" w:w="665"/>
          </w:tcPr>
          <w:p>
            <w:r>
              <w:t>avg_sentiment_score</w:t>
            </w:r>
          </w:p>
        </w:tc>
        <w:tc>
          <w:tcPr>
            <w:tcW w:type="dxa" w:w="665"/>
          </w:tcPr>
          <w:p>
            <w:r>
              <w:t>engagement_score</w:t>
            </w:r>
          </w:p>
        </w:tc>
        <w:tc>
          <w:tcPr>
            <w:tcW w:type="dxa" w:w="665"/>
          </w:tcPr>
          <w:p>
            <w:r>
              <w:t>urban_rural_index</w:t>
            </w:r>
          </w:p>
        </w:tc>
        <w:tc>
          <w:tcPr>
            <w:tcW w:type="dxa" w:w="665"/>
          </w:tcPr>
          <w:p>
            <w:r>
              <w:t>sc_population_pct</w:t>
            </w:r>
          </w:p>
        </w:tc>
        <w:tc>
          <w:tcPr>
            <w:tcW w:type="dxa" w:w="665"/>
          </w:tcPr>
          <w:p>
            <w:r>
              <w:t>youth_pct</w:t>
            </w:r>
          </w:p>
        </w:tc>
        <w:tc>
          <w:tcPr>
            <w:tcW w:type="dxa" w:w="665"/>
          </w:tcPr>
          <w:p>
            <w:r>
              <w:t>temp_winning_prob</w:t>
            </w:r>
          </w:p>
        </w:tc>
        <w:tc>
          <w:tcPr>
            <w:tcW w:type="dxa" w:w="665"/>
          </w:tcPr>
          <w:p>
            <w:r>
              <w:t>latitude</w:t>
            </w:r>
          </w:p>
        </w:tc>
        <w:tc>
          <w:tcPr>
            <w:tcW w:type="dxa" w:w="665"/>
          </w:tcPr>
          <w:p>
            <w:r>
              <w:t>longitude</w:t>
            </w:r>
          </w:p>
        </w:tc>
      </w:tr>
      <w:tr>
        <w:tc>
          <w:tcPr>
            <w:tcW w:type="dxa" w:w="665"/>
          </w:tcPr>
          <w:p>
            <w:r>
              <w:t>B001</w:t>
            </w:r>
          </w:p>
        </w:tc>
        <w:tc>
          <w:tcPr>
            <w:tcW w:type="dxa" w:w="665"/>
          </w:tcPr>
          <w:p>
            <w:r>
              <w:t>50.8062313459204</w:t>
            </w:r>
          </w:p>
        </w:tc>
        <w:tc>
          <w:tcPr>
            <w:tcW w:type="dxa" w:w="665"/>
          </w:tcPr>
          <w:p>
            <w:r>
              <w:t>39.62057662248772</w:t>
            </w:r>
          </w:p>
        </w:tc>
        <w:tc>
          <w:tcPr>
            <w:tcW w:type="dxa" w:w="665"/>
          </w:tcPr>
          <w:p>
            <w:r>
              <w:t>47.82118672874047</w:t>
            </w:r>
          </w:p>
        </w:tc>
        <w:tc>
          <w:tcPr>
            <w:tcW w:type="dxa" w:w="665"/>
          </w:tcPr>
          <w:p>
            <w:r>
              <w:t>11.870045002750173</w:t>
            </w:r>
          </w:p>
        </w:tc>
        <w:tc>
          <w:tcPr>
            <w:tcW w:type="dxa" w:w="665"/>
          </w:tcPr>
          <w:p>
            <w:r>
              <w:t>-0.5285958467117589</w:t>
            </w:r>
          </w:p>
        </w:tc>
        <w:tc>
          <w:tcPr>
            <w:tcW w:type="dxa" w:w="665"/>
          </w:tcPr>
          <w:p>
            <w:r>
              <w:t>28.638784282296506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36.012676696000355</w:t>
            </w:r>
          </w:p>
        </w:tc>
        <w:tc>
          <w:tcPr>
            <w:tcW w:type="dxa" w:w="665"/>
          </w:tcPr>
          <w:p>
            <w:r>
              <w:t>31.17192597964635</w:t>
            </w:r>
          </w:p>
        </w:tc>
        <w:tc>
          <w:tcPr>
            <w:tcW w:type="dxa" w:w="665"/>
          </w:tcPr>
          <w:p>
            <w:r>
              <w:t>0.5055487702143256</w:t>
            </w:r>
          </w:p>
        </w:tc>
        <w:tc>
          <w:tcPr>
            <w:tcW w:type="dxa" w:w="665"/>
          </w:tcPr>
          <w:p>
            <w:r>
              <w:t>10.606986078722947</w:t>
            </w:r>
          </w:p>
        </w:tc>
        <w:tc>
          <w:tcPr>
            <w:tcW w:type="dxa" w:w="665"/>
          </w:tcPr>
          <w:p>
            <w:r>
              <w:t>79.05662420714337</w:t>
            </w:r>
          </w:p>
        </w:tc>
      </w:tr>
      <w:tr>
        <w:tc>
          <w:tcPr>
            <w:tcW w:type="dxa" w:w="665"/>
          </w:tcPr>
          <w:p>
            <w:r>
              <w:t>B002</w:t>
            </w:r>
          </w:p>
        </w:tc>
        <w:tc>
          <w:tcPr>
            <w:tcW w:type="dxa" w:w="665"/>
          </w:tcPr>
          <w:p>
            <w:r>
              <w:t>80.00855988414176</w:t>
            </w:r>
          </w:p>
        </w:tc>
        <w:tc>
          <w:tcPr>
            <w:tcW w:type="dxa" w:w="665"/>
          </w:tcPr>
          <w:p>
            <w:r>
              <w:t>52.455645033297536</w:t>
            </w:r>
          </w:p>
        </w:tc>
        <w:tc>
          <w:tcPr>
            <w:tcW w:type="dxa" w:w="665"/>
          </w:tcPr>
          <w:p>
            <w:r>
              <w:t>27.988610049423585</w:t>
            </w:r>
          </w:p>
        </w:tc>
        <w:tc>
          <w:tcPr>
            <w:tcW w:type="dxa" w:w="665"/>
          </w:tcPr>
          <w:p>
            <w:r>
              <w:t>19.840434713834423</w:t>
            </w:r>
          </w:p>
        </w:tc>
        <w:tc>
          <w:tcPr>
            <w:tcW w:type="dxa" w:w="665"/>
          </w:tcPr>
          <w:p>
            <w:r>
              <w:t>-0.486557075557156</w:t>
            </w:r>
          </w:p>
        </w:tc>
        <w:tc>
          <w:tcPr>
            <w:tcW w:type="dxa" w:w="665"/>
          </w:tcPr>
          <w:p>
            <w:r>
              <w:t>56.61063336562295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46.89359835177149</w:t>
            </w:r>
          </w:p>
        </w:tc>
        <w:tc>
          <w:tcPr>
            <w:tcW w:type="dxa" w:w="665"/>
          </w:tcPr>
          <w:p>
            <w:r>
              <w:t>25.39086688301452</w:t>
            </w:r>
          </w:p>
        </w:tc>
        <w:tc>
          <w:tcPr>
            <w:tcW w:type="dxa" w:w="665"/>
          </w:tcPr>
          <w:p>
            <w:r>
              <w:t>0.332598379936352</w:t>
            </w:r>
          </w:p>
        </w:tc>
        <w:tc>
          <w:tcPr>
            <w:tcW w:type="dxa" w:w="665"/>
          </w:tcPr>
          <w:p>
            <w:r>
              <w:t>10.824121742644648</w:t>
            </w:r>
          </w:p>
        </w:tc>
        <w:tc>
          <w:tcPr>
            <w:tcW w:type="dxa" w:w="665"/>
          </w:tcPr>
          <w:p>
            <w:r>
              <w:t>79.91197798482902</w:t>
            </w:r>
          </w:p>
        </w:tc>
      </w:tr>
      <w:tr>
        <w:tc>
          <w:tcPr>
            <w:tcW w:type="dxa" w:w="665"/>
          </w:tcPr>
          <w:p>
            <w:r>
              <w:t>B003</w:t>
            </w:r>
          </w:p>
        </w:tc>
        <w:tc>
          <w:tcPr>
            <w:tcW w:type="dxa" w:w="665"/>
          </w:tcPr>
          <w:p>
            <w:r>
              <w:t>82.8342496807561</w:t>
            </w:r>
          </w:p>
        </w:tc>
        <w:tc>
          <w:tcPr>
            <w:tcW w:type="dxa" w:w="665"/>
          </w:tcPr>
          <w:p>
            <w:r>
              <w:t>29.800017714011545</w:t>
            </w:r>
          </w:p>
        </w:tc>
        <w:tc>
          <w:tcPr>
            <w:tcW w:type="dxa" w:w="665"/>
          </w:tcPr>
          <w:p>
            <w:r>
              <w:t>57.81233604666085</w:t>
            </w:r>
          </w:p>
        </w:tc>
        <w:tc>
          <w:tcPr>
            <w:tcW w:type="dxa" w:w="665"/>
          </w:tcPr>
          <w:p>
            <w:r>
              <w:t>15.93641289179705</w:t>
            </w:r>
          </w:p>
        </w:tc>
        <w:tc>
          <w:tcPr>
            <w:tcW w:type="dxa" w:w="665"/>
          </w:tcPr>
          <w:p>
            <w:r>
              <w:t>0.5658068153421694</w:t>
            </w:r>
          </w:p>
        </w:tc>
        <w:tc>
          <w:tcPr>
            <w:tcW w:type="dxa" w:w="665"/>
          </w:tcPr>
          <w:p>
            <w:r>
              <w:t>4.200005160291209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44.84284994932744</w:t>
            </w:r>
          </w:p>
        </w:tc>
        <w:tc>
          <w:tcPr>
            <w:tcW w:type="dxa" w:w="665"/>
          </w:tcPr>
          <w:p>
            <w:r>
              <w:t>13.35787458463866</w:t>
            </w:r>
          </w:p>
        </w:tc>
        <w:tc>
          <w:tcPr>
            <w:tcW w:type="dxa" w:w="665"/>
          </w:tcPr>
          <w:p>
            <w:r>
              <w:t>0.6077042532423016</w:t>
            </w:r>
          </w:p>
        </w:tc>
        <w:tc>
          <w:tcPr>
            <w:tcW w:type="dxa" w:w="665"/>
          </w:tcPr>
          <w:p>
            <w:r>
              <w:t>10.654171372153147</w:t>
            </w:r>
          </w:p>
        </w:tc>
        <w:tc>
          <w:tcPr>
            <w:tcW w:type="dxa" w:w="665"/>
          </w:tcPr>
          <w:p>
            <w:r>
              <w:t>79.89065506123096</w:t>
            </w:r>
          </w:p>
        </w:tc>
      </w:tr>
      <w:tr>
        <w:tc>
          <w:tcPr>
            <w:tcW w:type="dxa" w:w="665"/>
          </w:tcPr>
          <w:p>
            <w:r>
              <w:t>B004</w:t>
            </w:r>
          </w:p>
        </w:tc>
        <w:tc>
          <w:tcPr>
            <w:tcW w:type="dxa" w:w="665"/>
          </w:tcPr>
          <w:p>
            <w:r>
              <w:t>83.98770046135111</w:t>
            </w:r>
          </w:p>
        </w:tc>
        <w:tc>
          <w:tcPr>
            <w:tcW w:type="dxa" w:w="665"/>
          </w:tcPr>
          <w:p>
            <w:r>
              <w:t>26.2750290696022</w:t>
            </w:r>
          </w:p>
        </w:tc>
        <w:tc>
          <w:tcPr>
            <w:tcW w:type="dxa" w:w="665"/>
          </w:tcPr>
          <w:p>
            <w:r>
              <w:t>48.18292065962849</w:t>
            </w:r>
          </w:p>
        </w:tc>
        <w:tc>
          <w:tcPr>
            <w:tcW w:type="dxa" w:w="665"/>
          </w:tcPr>
          <w:p>
            <w:r>
              <w:t>6.8637764421917336</w:t>
            </w:r>
          </w:p>
        </w:tc>
        <w:tc>
          <w:tcPr>
            <w:tcW w:type="dxa" w:w="665"/>
          </w:tcPr>
          <w:p>
            <w:r>
              <w:t>0.3551946842967399</w:t>
            </w:r>
          </w:p>
        </w:tc>
        <w:tc>
          <w:tcPr>
            <w:tcW w:type="dxa" w:w="665"/>
          </w:tcPr>
          <w:p>
            <w:r>
              <w:t>93.77897358064958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10.922401443709283</w:t>
            </w:r>
          </w:p>
        </w:tc>
        <w:tc>
          <w:tcPr>
            <w:tcW w:type="dxa" w:w="665"/>
          </w:tcPr>
          <w:p>
            <w:r>
              <w:t>21.478229049639623</w:t>
            </w:r>
          </w:p>
        </w:tc>
        <w:tc>
          <w:tcPr>
            <w:tcW w:type="dxa" w:w="665"/>
          </w:tcPr>
          <w:p>
            <w:r>
              <w:t>0.9516271798428488</w:t>
            </w:r>
          </w:p>
        </w:tc>
        <w:tc>
          <w:tcPr>
            <w:tcW w:type="dxa" w:w="665"/>
          </w:tcPr>
          <w:p>
            <w:r>
              <w:t>10.289596923432232</w:t>
            </w:r>
          </w:p>
        </w:tc>
        <w:tc>
          <w:tcPr>
            <w:tcW w:type="dxa" w:w="665"/>
          </w:tcPr>
          <w:p>
            <w:r>
              <w:t>79.55476799785043</w:t>
            </w:r>
          </w:p>
        </w:tc>
      </w:tr>
      <w:tr>
        <w:tc>
          <w:tcPr>
            <w:tcW w:type="dxa" w:w="665"/>
          </w:tcPr>
          <w:p>
            <w:r>
              <w:t>B005</w:t>
            </w:r>
          </w:p>
        </w:tc>
        <w:tc>
          <w:tcPr>
            <w:tcW w:type="dxa" w:w="665"/>
          </w:tcPr>
          <w:p>
            <w:r>
              <w:t>86.02060049329833</w:t>
            </w:r>
          </w:p>
        </w:tc>
        <w:tc>
          <w:tcPr>
            <w:tcW w:type="dxa" w:w="665"/>
          </w:tcPr>
          <w:p>
            <w:r>
              <w:t>46.26606005313008</w:t>
            </w:r>
          </w:p>
        </w:tc>
        <w:tc>
          <w:tcPr>
            <w:tcW w:type="dxa" w:w="665"/>
          </w:tcPr>
          <w:p>
            <w:r>
              <w:t>46.3352135752727</w:t>
            </w:r>
          </w:p>
        </w:tc>
        <w:tc>
          <w:tcPr>
            <w:tcW w:type="dxa" w:w="665"/>
          </w:tcPr>
          <w:p>
            <w:r>
              <w:t>3.647357701884802</w:t>
            </w:r>
          </w:p>
        </w:tc>
        <w:tc>
          <w:tcPr>
            <w:tcW w:type="dxa" w:w="665"/>
          </w:tcPr>
          <w:p>
            <w:r>
              <w:t>-0.2213272787111204</w:t>
            </w:r>
          </w:p>
        </w:tc>
        <w:tc>
          <w:tcPr>
            <w:tcW w:type="dxa" w:w="665"/>
          </w:tcPr>
          <w:p>
            <w:r>
              <w:t>55.9303753924199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42.89432152727107</w:t>
            </w:r>
          </w:p>
        </w:tc>
        <w:tc>
          <w:tcPr>
            <w:tcW w:type="dxa" w:w="665"/>
          </w:tcPr>
          <w:p>
            <w:r>
              <w:t>23.965651704868904</w:t>
            </w:r>
          </w:p>
        </w:tc>
        <w:tc>
          <w:tcPr>
            <w:tcW w:type="dxa" w:w="665"/>
          </w:tcPr>
          <w:p>
            <w:r>
              <w:t>0.2897876924405234</w:t>
            </w:r>
          </w:p>
        </w:tc>
        <w:tc>
          <w:tcPr>
            <w:tcW w:type="dxa" w:w="665"/>
          </w:tcPr>
          <w:p>
            <w:r>
              <w:t>10.561744618664786</w:t>
            </w:r>
          </w:p>
        </w:tc>
        <w:tc>
          <w:tcPr>
            <w:tcW w:type="dxa" w:w="665"/>
          </w:tcPr>
          <w:p>
            <w:r>
              <w:t>79.37766905086178</w:t>
            </w:r>
          </w:p>
        </w:tc>
      </w:tr>
      <w:tr>
        <w:tc>
          <w:tcPr>
            <w:tcW w:type="dxa" w:w="665"/>
          </w:tcPr>
          <w:p>
            <w:r>
              <w:t>B006</w:t>
            </w:r>
          </w:p>
        </w:tc>
        <w:tc>
          <w:tcPr>
            <w:tcW w:type="dxa" w:w="665"/>
          </w:tcPr>
          <w:p>
            <w:r>
              <w:t>85.61634114907135</w:t>
            </w:r>
          </w:p>
        </w:tc>
        <w:tc>
          <w:tcPr>
            <w:tcW w:type="dxa" w:w="665"/>
          </w:tcPr>
          <w:p>
            <w:r>
              <w:t>36.85607738989764</w:t>
            </w:r>
          </w:p>
        </w:tc>
        <w:tc>
          <w:tcPr>
            <w:tcW w:type="dxa" w:w="665"/>
          </w:tcPr>
          <w:p>
            <w:r>
              <w:t>37.97301171217067</w:t>
            </w:r>
          </w:p>
        </w:tc>
        <w:tc>
          <w:tcPr>
            <w:tcW w:type="dxa" w:w="665"/>
          </w:tcPr>
          <w:p>
            <w:r>
              <w:t>2.607100219513192</w:t>
            </w:r>
          </w:p>
        </w:tc>
        <w:tc>
          <w:tcPr>
            <w:tcW w:type="dxa" w:w="665"/>
          </w:tcPr>
          <w:p>
            <w:r>
              <w:t>0.5093958327248609</w:t>
            </w:r>
          </w:p>
        </w:tc>
        <w:tc>
          <w:tcPr>
            <w:tcW w:type="dxa" w:w="665"/>
          </w:tcPr>
          <w:p>
            <w:r>
              <w:t>51.95525526041636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14.41240334113713</w:t>
            </w:r>
          </w:p>
        </w:tc>
        <w:tc>
          <w:tcPr>
            <w:tcW w:type="dxa" w:w="665"/>
          </w:tcPr>
          <w:p>
            <w:r>
              <w:t>26.143644523664417</w:t>
            </w:r>
          </w:p>
        </w:tc>
        <w:tc>
          <w:tcPr>
            <w:tcW w:type="dxa" w:w="665"/>
          </w:tcPr>
          <w:p>
            <w:r>
              <w:t>0.6645744063668821</w:t>
            </w:r>
          </w:p>
        </w:tc>
        <w:tc>
          <w:tcPr>
            <w:tcW w:type="dxa" w:w="665"/>
          </w:tcPr>
          <w:p>
            <w:r>
              <w:t>10.640329494108396</w:t>
            </w:r>
          </w:p>
        </w:tc>
        <w:tc>
          <w:tcPr>
            <w:tcW w:type="dxa" w:w="665"/>
          </w:tcPr>
          <w:p>
            <w:r>
              <w:t>79.27613348695104</w:t>
            </w:r>
          </w:p>
        </w:tc>
      </w:tr>
      <w:tr>
        <w:tc>
          <w:tcPr>
            <w:tcW w:type="dxa" w:w="665"/>
          </w:tcPr>
          <w:p>
            <w:r>
              <w:t>B007</w:t>
            </w:r>
          </w:p>
        </w:tc>
        <w:tc>
          <w:tcPr>
            <w:tcW w:type="dxa" w:w="665"/>
          </w:tcPr>
          <w:p>
            <w:r>
              <w:t>88.0380741075033</w:t>
            </w:r>
          </w:p>
        </w:tc>
        <w:tc>
          <w:tcPr>
            <w:tcW w:type="dxa" w:w="665"/>
          </w:tcPr>
          <w:p>
            <w:r>
              <w:t>42.77787573748459</w:t>
            </w:r>
          </w:p>
        </w:tc>
        <w:tc>
          <w:tcPr>
            <w:tcW w:type="dxa" w:w="665"/>
          </w:tcPr>
          <w:p>
            <w:r>
              <w:t>27.06980152942849</w:t>
            </w:r>
          </w:p>
        </w:tc>
        <w:tc>
          <w:tcPr>
            <w:tcW w:type="dxa" w:w="665"/>
          </w:tcPr>
          <w:p>
            <w:r>
              <w:t>5.627201474193053</w:t>
            </w:r>
          </w:p>
        </w:tc>
        <w:tc>
          <w:tcPr>
            <w:tcW w:type="dxa" w:w="665"/>
          </w:tcPr>
          <w:p>
            <w:r>
              <w:t>0.0796137149649376</w:t>
            </w:r>
          </w:p>
        </w:tc>
        <w:tc>
          <w:tcPr>
            <w:tcW w:type="dxa" w:w="665"/>
          </w:tcPr>
          <w:p>
            <w:r>
              <w:t>40.78534126441687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46.913134441723855</w:t>
            </w:r>
          </w:p>
        </w:tc>
        <w:tc>
          <w:tcPr>
            <w:tcW w:type="dxa" w:w="665"/>
          </w:tcPr>
          <w:p>
            <w:r>
              <w:t>18.583837369567387</w:t>
            </w:r>
          </w:p>
        </w:tc>
        <w:tc>
          <w:tcPr>
            <w:tcW w:type="dxa" w:w="665"/>
          </w:tcPr>
          <w:p>
            <w:r>
              <w:t>0.0118380001764291</w:t>
            </w:r>
          </w:p>
        </w:tc>
        <w:tc>
          <w:tcPr>
            <w:tcW w:type="dxa" w:w="665"/>
          </w:tcPr>
          <w:p>
            <w:r>
              <w:t>10.658981480340229</w:t>
            </w:r>
          </w:p>
        </w:tc>
        <w:tc>
          <w:tcPr>
            <w:tcW w:type="dxa" w:w="665"/>
          </w:tcPr>
          <w:p>
            <w:r>
              <w:t>79.29725077067114</w:t>
            </w:r>
          </w:p>
        </w:tc>
      </w:tr>
      <w:tr>
        <w:tc>
          <w:tcPr>
            <w:tcW w:type="dxa" w:w="665"/>
          </w:tcPr>
          <w:p>
            <w:r>
              <w:t>B008</w:t>
            </w:r>
          </w:p>
        </w:tc>
        <w:tc>
          <w:tcPr>
            <w:tcW w:type="dxa" w:w="665"/>
          </w:tcPr>
          <w:p>
            <w:r>
              <w:t>58.01171669419345</w:t>
            </w:r>
          </w:p>
        </w:tc>
        <w:tc>
          <w:tcPr>
            <w:tcW w:type="dxa" w:w="665"/>
          </w:tcPr>
          <w:p>
            <w:r>
              <w:t>44.659195034277786</w:t>
            </w:r>
          </w:p>
        </w:tc>
        <w:tc>
          <w:tcPr>
            <w:tcW w:type="dxa" w:w="665"/>
          </w:tcPr>
          <w:p>
            <w:r>
              <w:t>58.49003468701862</w:t>
            </w:r>
          </w:p>
        </w:tc>
        <w:tc>
          <w:tcPr>
            <w:tcW w:type="dxa" w:w="665"/>
          </w:tcPr>
          <w:p>
            <w:r>
              <w:t>1.77028298605723</w:t>
            </w:r>
          </w:p>
        </w:tc>
        <w:tc>
          <w:tcPr>
            <w:tcW w:type="dxa" w:w="665"/>
          </w:tcPr>
          <w:p>
            <w:r>
              <w:t>0.1909599601845852</w:t>
            </w:r>
          </w:p>
        </w:tc>
        <w:tc>
          <w:tcPr>
            <w:tcW w:type="dxa" w:w="665"/>
          </w:tcPr>
          <w:p>
            <w:r>
              <w:t>11.005877459969671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45.08877593291194</w:t>
            </w:r>
          </w:p>
        </w:tc>
        <w:tc>
          <w:tcPr>
            <w:tcW w:type="dxa" w:w="665"/>
          </w:tcPr>
          <w:p>
            <w:r>
              <w:t>19.29862764198348</w:t>
            </w:r>
          </w:p>
        </w:tc>
        <w:tc>
          <w:tcPr>
            <w:tcW w:type="dxa" w:w="665"/>
          </w:tcPr>
          <w:p>
            <w:r>
              <w:t>0.2411437294363716</w:t>
            </w:r>
          </w:p>
        </w:tc>
        <w:tc>
          <w:tcPr>
            <w:tcW w:type="dxa" w:w="665"/>
          </w:tcPr>
          <w:p>
            <w:r>
              <w:t>10.187130763227126</w:t>
            </w:r>
          </w:p>
        </w:tc>
        <w:tc>
          <w:tcPr>
            <w:tcW w:type="dxa" w:w="665"/>
          </w:tcPr>
          <w:p>
            <w:r>
              <w:t>79.20542726430547</w:t>
            </w:r>
          </w:p>
        </w:tc>
      </w:tr>
      <w:tr>
        <w:tc>
          <w:tcPr>
            <w:tcW w:type="dxa" w:w="665"/>
          </w:tcPr>
          <w:p>
            <w:r>
              <w:t>B009</w:t>
            </w:r>
          </w:p>
        </w:tc>
        <w:tc>
          <w:tcPr>
            <w:tcW w:type="dxa" w:w="665"/>
          </w:tcPr>
          <w:p>
            <w:r>
              <w:t>89.88121461775853</w:t>
            </w:r>
          </w:p>
        </w:tc>
        <w:tc>
          <w:tcPr>
            <w:tcW w:type="dxa" w:w="665"/>
          </w:tcPr>
          <w:p>
            <w:r>
              <w:t>28.98406653576889</w:t>
            </w:r>
          </w:p>
        </w:tc>
        <w:tc>
          <w:tcPr>
            <w:tcW w:type="dxa" w:w="665"/>
          </w:tcPr>
          <w:p>
            <w:r>
              <w:t>49.60857603087088</w:t>
            </w:r>
          </w:p>
        </w:tc>
        <w:tc>
          <w:tcPr>
            <w:tcW w:type="dxa" w:w="665"/>
          </w:tcPr>
          <w:p>
            <w:r>
              <w:t>10.543318648230496</w:t>
            </w:r>
          </w:p>
        </w:tc>
        <w:tc>
          <w:tcPr>
            <w:tcW w:type="dxa" w:w="665"/>
          </w:tcPr>
          <w:p>
            <w:r>
              <w:t>-0.6668074475922738</w:t>
            </w:r>
          </w:p>
        </w:tc>
        <w:tc>
          <w:tcPr>
            <w:tcW w:type="dxa" w:w="665"/>
          </w:tcPr>
          <w:p>
            <w:r>
              <w:t>84.01198034986889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46.7108455527201</w:t>
            </w:r>
          </w:p>
        </w:tc>
        <w:tc>
          <w:tcPr>
            <w:tcW w:type="dxa" w:w="665"/>
          </w:tcPr>
          <w:p>
            <w:r>
              <w:t>39.13662223614395</w:t>
            </w:r>
          </w:p>
        </w:tc>
        <w:tc>
          <w:tcPr>
            <w:tcW w:type="dxa" w:w="665"/>
          </w:tcPr>
          <w:p>
            <w:r>
              <w:t>0.1525866994565774</w:t>
            </w:r>
          </w:p>
        </w:tc>
        <w:tc>
          <w:tcPr>
            <w:tcW w:type="dxa" w:w="665"/>
          </w:tcPr>
          <w:p>
            <w:r>
              <w:t>10.713719834285191</w:t>
            </w:r>
          </w:p>
        </w:tc>
        <w:tc>
          <w:tcPr>
            <w:tcW w:type="dxa" w:w="665"/>
          </w:tcPr>
          <w:p>
            <w:r>
              <w:t>79.30219571285657</w:t>
            </w:r>
          </w:p>
        </w:tc>
      </w:tr>
      <w:tr>
        <w:tc>
          <w:tcPr>
            <w:tcW w:type="dxa" w:w="665"/>
          </w:tcPr>
          <w:p>
            <w:r>
              <w:t>B010</w:t>
            </w:r>
          </w:p>
        </w:tc>
        <w:tc>
          <w:tcPr>
            <w:tcW w:type="dxa" w:w="665"/>
          </w:tcPr>
          <w:p>
            <w:r>
              <w:t>88.20304475624235</w:t>
            </w:r>
          </w:p>
        </w:tc>
        <w:tc>
          <w:tcPr>
            <w:tcW w:type="dxa" w:w="665"/>
          </w:tcPr>
          <w:p>
            <w:r>
              <w:t>43.88431854691167</w:t>
            </w:r>
          </w:p>
        </w:tc>
        <w:tc>
          <w:tcPr>
            <w:tcW w:type="dxa" w:w="665"/>
          </w:tcPr>
          <w:p>
            <w:r>
              <w:t>32.73387520761054</w:t>
            </w:r>
          </w:p>
        </w:tc>
        <w:tc>
          <w:tcPr>
            <w:tcW w:type="dxa" w:w="665"/>
          </w:tcPr>
          <w:p>
            <w:r>
              <w:t>8.135887194016728</w:t>
            </w:r>
          </w:p>
        </w:tc>
        <w:tc>
          <w:tcPr>
            <w:tcW w:type="dxa" w:w="665"/>
          </w:tcPr>
          <w:p>
            <w:r>
              <w:t>0.577825261797623</w:t>
            </w:r>
          </w:p>
        </w:tc>
        <w:tc>
          <w:tcPr>
            <w:tcW w:type="dxa" w:w="665"/>
          </w:tcPr>
          <w:p>
            <w:r>
              <w:t>15.352790517571147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27.624767394436702</w:t>
            </w:r>
          </w:p>
        </w:tc>
        <w:tc>
          <w:tcPr>
            <w:tcW w:type="dxa" w:w="665"/>
          </w:tcPr>
          <w:p>
            <w:r>
              <w:t>20.182688546174628</w:t>
            </w:r>
          </w:p>
        </w:tc>
        <w:tc>
          <w:tcPr>
            <w:tcW w:type="dxa" w:w="665"/>
          </w:tcPr>
          <w:p>
            <w:r>
              <w:t>0.9885958278890526</w:t>
            </w:r>
          </w:p>
        </w:tc>
        <w:tc>
          <w:tcPr>
            <w:tcW w:type="dxa" w:w="665"/>
          </w:tcPr>
          <w:p>
            <w:r>
              <w:t>10.76785505240553</w:t>
            </w:r>
          </w:p>
        </w:tc>
        <w:tc>
          <w:tcPr>
            <w:tcW w:type="dxa" w:w="665"/>
          </w:tcPr>
          <w:p>
            <w:r>
              <w:t>79.52774950990288</w:t>
            </w:r>
          </w:p>
        </w:tc>
      </w:tr>
      <w:tr>
        <w:tc>
          <w:tcPr>
            <w:tcW w:type="dxa" w:w="665"/>
          </w:tcPr>
          <w:p>
            <w:r>
              <w:t>B011</w:t>
            </w:r>
          </w:p>
        </w:tc>
        <w:tc>
          <w:tcPr>
            <w:tcW w:type="dxa" w:w="665"/>
          </w:tcPr>
          <w:p>
            <w:r>
              <w:t>66.3194279997787</w:t>
            </w:r>
          </w:p>
        </w:tc>
        <w:tc>
          <w:tcPr>
            <w:tcW w:type="dxa" w:w="665"/>
          </w:tcPr>
          <w:p>
            <w:r>
              <w:t>38.1143290572736</w:t>
            </w:r>
          </w:p>
        </w:tc>
        <w:tc>
          <w:tcPr>
            <w:tcW w:type="dxa" w:w="665"/>
          </w:tcPr>
          <w:p>
            <w:r>
              <w:t>49.39420731775528</w:t>
            </w:r>
          </w:p>
        </w:tc>
        <w:tc>
          <w:tcPr>
            <w:tcW w:type="dxa" w:w="665"/>
          </w:tcPr>
          <w:p>
            <w:r>
              <w:t>15.891276140710154</w:t>
            </w:r>
          </w:p>
        </w:tc>
        <w:tc>
          <w:tcPr>
            <w:tcW w:type="dxa" w:w="665"/>
          </w:tcPr>
          <w:p>
            <w:r>
              <w:t>-0.3956014660984495</w:t>
            </w:r>
          </w:p>
        </w:tc>
        <w:tc>
          <w:tcPr>
            <w:tcW w:type="dxa" w:w="665"/>
          </w:tcPr>
          <w:p>
            <w:r>
              <w:t>48.60961871794193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39.5174993419111</w:t>
            </w:r>
          </w:p>
        </w:tc>
        <w:tc>
          <w:tcPr>
            <w:tcW w:type="dxa" w:w="665"/>
          </w:tcPr>
          <w:p>
            <w:r>
              <w:t>28.47903952392563</w:t>
            </w:r>
          </w:p>
        </w:tc>
        <w:tc>
          <w:tcPr>
            <w:tcW w:type="dxa" w:w="665"/>
          </w:tcPr>
          <w:p>
            <w:r>
              <w:t>0.265311391805059</w:t>
            </w:r>
          </w:p>
        </w:tc>
        <w:tc>
          <w:tcPr>
            <w:tcW w:type="dxa" w:w="665"/>
          </w:tcPr>
          <w:p>
            <w:r>
              <w:t>10.47910106757286</w:t>
            </w:r>
          </w:p>
        </w:tc>
        <w:tc>
          <w:tcPr>
            <w:tcW w:type="dxa" w:w="665"/>
          </w:tcPr>
          <w:p>
            <w:r>
              <w:t>79.21485089661749</w:t>
            </w:r>
          </w:p>
        </w:tc>
      </w:tr>
      <w:tr>
        <w:tc>
          <w:tcPr>
            <w:tcW w:type="dxa" w:w="665"/>
          </w:tcPr>
          <w:p>
            <w:r>
              <w:t>B012</w:t>
            </w:r>
          </w:p>
        </w:tc>
        <w:tc>
          <w:tcPr>
            <w:tcW w:type="dxa" w:w="665"/>
          </w:tcPr>
          <w:p>
            <w:r>
              <w:t>53.480538139578826</w:t>
            </w:r>
          </w:p>
        </w:tc>
        <w:tc>
          <w:tcPr>
            <w:tcW w:type="dxa" w:w="665"/>
          </w:tcPr>
          <w:p>
            <w:r>
              <w:t>23.962407895369555</w:t>
            </w:r>
          </w:p>
        </w:tc>
        <w:tc>
          <w:tcPr>
            <w:tcW w:type="dxa" w:w="665"/>
          </w:tcPr>
          <w:p>
            <w:r>
              <w:t>22.374628210952608</w:t>
            </w:r>
          </w:p>
        </w:tc>
        <w:tc>
          <w:tcPr>
            <w:tcW w:type="dxa" w:w="665"/>
          </w:tcPr>
          <w:p>
            <w:r>
              <w:t>3.4474771818204086</w:t>
            </w:r>
          </w:p>
        </w:tc>
        <w:tc>
          <w:tcPr>
            <w:tcW w:type="dxa" w:w="665"/>
          </w:tcPr>
          <w:p>
            <w:r>
              <w:t>0.776546373085439</w:t>
            </w:r>
          </w:p>
        </w:tc>
        <w:tc>
          <w:tcPr>
            <w:tcW w:type="dxa" w:w="665"/>
          </w:tcPr>
          <w:p>
            <w:r>
              <w:t>94.25836182725511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32.51760255825158</w:t>
            </w:r>
          </w:p>
        </w:tc>
        <w:tc>
          <w:tcPr>
            <w:tcW w:type="dxa" w:w="665"/>
          </w:tcPr>
          <w:p>
            <w:r>
              <w:t>22.11036908597205</w:t>
            </w:r>
          </w:p>
        </w:tc>
        <w:tc>
          <w:tcPr>
            <w:tcW w:type="dxa" w:w="665"/>
          </w:tcPr>
          <w:p>
            <w:r>
              <w:t>0.8792711518480126</w:t>
            </w:r>
          </w:p>
        </w:tc>
        <w:tc>
          <w:tcPr>
            <w:tcW w:type="dxa" w:w="665"/>
          </w:tcPr>
          <w:p>
            <w:r>
              <w:t>10.558962797454</w:t>
            </w:r>
          </w:p>
        </w:tc>
        <w:tc>
          <w:tcPr>
            <w:tcW w:type="dxa" w:w="665"/>
          </w:tcPr>
          <w:p>
            <w:r>
              <w:t>79.58166354096682</w:t>
            </w:r>
          </w:p>
        </w:tc>
      </w:tr>
      <w:tr>
        <w:tc>
          <w:tcPr>
            <w:tcW w:type="dxa" w:w="665"/>
          </w:tcPr>
          <w:p>
            <w:r>
              <w:t>B013</w:t>
            </w:r>
          </w:p>
        </w:tc>
        <w:tc>
          <w:tcPr>
            <w:tcW w:type="dxa" w:w="665"/>
          </w:tcPr>
          <w:p>
            <w:r>
              <w:t>67.47978206259222</w:t>
            </w:r>
          </w:p>
        </w:tc>
        <w:tc>
          <w:tcPr>
            <w:tcW w:type="dxa" w:w="665"/>
          </w:tcPr>
          <w:p>
            <w:r>
              <w:t>21.193232470072623</w:t>
            </w:r>
          </w:p>
        </w:tc>
        <w:tc>
          <w:tcPr>
            <w:tcW w:type="dxa" w:w="665"/>
          </w:tcPr>
          <w:p>
            <w:r>
              <w:t>27.33441987082296</w:t>
            </w:r>
          </w:p>
        </w:tc>
        <w:tc>
          <w:tcPr>
            <w:tcW w:type="dxa" w:w="665"/>
          </w:tcPr>
          <w:p>
            <w:r>
              <w:t>18.454699761196697</w:t>
            </w:r>
          </w:p>
        </w:tc>
        <w:tc>
          <w:tcPr>
            <w:tcW w:type="dxa" w:w="665"/>
          </w:tcPr>
          <w:p>
            <w:r>
              <w:t>0.0761243312006008</w:t>
            </w:r>
          </w:p>
        </w:tc>
        <w:tc>
          <w:tcPr>
            <w:tcW w:type="dxa" w:w="665"/>
          </w:tcPr>
          <w:p>
            <w:r>
              <w:t>85.12662718016861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30.763924941372743</w:t>
            </w:r>
          </w:p>
        </w:tc>
        <w:tc>
          <w:tcPr>
            <w:tcW w:type="dxa" w:w="665"/>
          </w:tcPr>
          <w:p>
            <w:r>
              <w:t>13.359739177791695</w:t>
            </w:r>
          </w:p>
        </w:tc>
        <w:tc>
          <w:tcPr>
            <w:tcW w:type="dxa" w:w="665"/>
          </w:tcPr>
          <w:p>
            <w:r>
              <w:t>0.1345731842632368</w:t>
            </w:r>
          </w:p>
        </w:tc>
        <w:tc>
          <w:tcPr>
            <w:tcW w:type="dxa" w:w="665"/>
          </w:tcPr>
          <w:p>
            <w:r>
              <w:t>10.753367168048436</w:t>
            </w:r>
          </w:p>
        </w:tc>
        <w:tc>
          <w:tcPr>
            <w:tcW w:type="dxa" w:w="665"/>
          </w:tcPr>
          <w:p>
            <w:r>
              <w:t>79.42014907556089</w:t>
            </w:r>
          </w:p>
        </w:tc>
      </w:tr>
      <w:tr>
        <w:tc>
          <w:tcPr>
            <w:tcW w:type="dxa" w:w="665"/>
          </w:tcPr>
          <w:p>
            <w:r>
              <w:t>B014</w:t>
            </w:r>
          </w:p>
        </w:tc>
        <w:tc>
          <w:tcPr>
            <w:tcW w:type="dxa" w:w="665"/>
          </w:tcPr>
          <w:p>
            <w:r>
              <w:t>52.25545796254864</w:t>
            </w:r>
          </w:p>
        </w:tc>
        <w:tc>
          <w:tcPr>
            <w:tcW w:type="dxa" w:w="665"/>
          </w:tcPr>
          <w:p>
            <w:r>
              <w:t>43.17614919137704</w:t>
            </w:r>
          </w:p>
        </w:tc>
        <w:tc>
          <w:tcPr>
            <w:tcW w:type="dxa" w:w="665"/>
          </w:tcPr>
          <w:p>
            <w:r>
              <w:t>51.04156191560336</w:t>
            </w:r>
          </w:p>
        </w:tc>
        <w:tc>
          <w:tcPr>
            <w:tcW w:type="dxa" w:w="665"/>
          </w:tcPr>
          <w:p>
            <w:r>
              <w:t>6.455045084606221</w:t>
            </w:r>
          </w:p>
        </w:tc>
        <w:tc>
          <w:tcPr>
            <w:tcW w:type="dxa" w:w="665"/>
          </w:tcPr>
          <w:p>
            <w:r>
              <w:t>-0.9256712341855596</w:t>
            </w:r>
          </w:p>
        </w:tc>
        <w:tc>
          <w:tcPr>
            <w:tcW w:type="dxa" w:w="665"/>
          </w:tcPr>
          <w:p>
            <w:r>
              <w:t>75.71311152793515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44.52113702285824</w:t>
            </w:r>
          </w:p>
        </w:tc>
        <w:tc>
          <w:tcPr>
            <w:tcW w:type="dxa" w:w="665"/>
          </w:tcPr>
          <w:p>
            <w:r>
              <w:t>15.648372532253417</w:t>
            </w:r>
          </w:p>
        </w:tc>
        <w:tc>
          <w:tcPr>
            <w:tcW w:type="dxa" w:w="665"/>
          </w:tcPr>
          <w:p>
            <w:r>
              <w:t>0.8952395869503142</w:t>
            </w:r>
          </w:p>
        </w:tc>
        <w:tc>
          <w:tcPr>
            <w:tcW w:type="dxa" w:w="665"/>
          </w:tcPr>
          <w:p>
            <w:r>
              <w:t>10.614429050743269</w:t>
            </w:r>
          </w:p>
        </w:tc>
        <w:tc>
          <w:tcPr>
            <w:tcW w:type="dxa" w:w="665"/>
          </w:tcPr>
          <w:p>
            <w:r>
              <w:t>79.59923077983649</w:t>
            </w:r>
          </w:p>
        </w:tc>
      </w:tr>
      <w:tr>
        <w:tc>
          <w:tcPr>
            <w:tcW w:type="dxa" w:w="665"/>
          </w:tcPr>
          <w:p>
            <w:r>
              <w:t>B015</w:t>
            </w:r>
          </w:p>
        </w:tc>
        <w:tc>
          <w:tcPr>
            <w:tcW w:type="dxa" w:w="665"/>
          </w:tcPr>
          <w:p>
            <w:r>
              <w:t>61.42439634723242</w:t>
            </w:r>
          </w:p>
        </w:tc>
        <w:tc>
          <w:tcPr>
            <w:tcW w:type="dxa" w:w="665"/>
          </w:tcPr>
          <w:p>
            <w:r>
              <w:t>51.61081383138141</w:t>
            </w:r>
          </w:p>
        </w:tc>
        <w:tc>
          <w:tcPr>
            <w:tcW w:type="dxa" w:w="665"/>
          </w:tcPr>
          <w:p>
            <w:r>
              <w:t>34.70879222033154</w:t>
            </w:r>
          </w:p>
        </w:tc>
        <w:tc>
          <w:tcPr>
            <w:tcW w:type="dxa" w:w="665"/>
          </w:tcPr>
          <w:p>
            <w:r>
              <w:t>18.55434784404241</w:t>
            </w:r>
          </w:p>
        </w:tc>
        <w:tc>
          <w:tcPr>
            <w:tcW w:type="dxa" w:w="665"/>
          </w:tcPr>
          <w:p>
            <w:r>
              <w:t>0.9302557409648348</w:t>
            </w:r>
          </w:p>
        </w:tc>
        <w:tc>
          <w:tcPr>
            <w:tcW w:type="dxa" w:w="665"/>
          </w:tcPr>
          <w:p>
            <w:r>
              <w:t>14.658700884752896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7.522876372624471</w:t>
            </w:r>
          </w:p>
        </w:tc>
        <w:tc>
          <w:tcPr>
            <w:tcW w:type="dxa" w:w="665"/>
          </w:tcPr>
          <w:p>
            <w:r>
              <w:t>32.13919592862512</w:t>
            </w:r>
          </w:p>
        </w:tc>
        <w:tc>
          <w:tcPr>
            <w:tcW w:type="dxa" w:w="665"/>
          </w:tcPr>
          <w:p>
            <w:r>
              <w:t>0.6513464604820777</w:t>
            </w:r>
          </w:p>
        </w:tc>
        <w:tc>
          <w:tcPr>
            <w:tcW w:type="dxa" w:w="665"/>
          </w:tcPr>
          <w:p>
            <w:r>
              <w:t>10.431492481785249</w:t>
            </w:r>
          </w:p>
        </w:tc>
        <w:tc>
          <w:tcPr>
            <w:tcW w:type="dxa" w:w="665"/>
          </w:tcPr>
          <w:p>
            <w:r>
              <w:t>79.89743435626424</w:t>
            </w:r>
          </w:p>
        </w:tc>
      </w:tr>
      <w:tr>
        <w:tc>
          <w:tcPr>
            <w:tcW w:type="dxa" w:w="665"/>
          </w:tcPr>
          <w:p>
            <w:r>
              <w:t>B016</w:t>
            </w:r>
          </w:p>
        </w:tc>
        <w:tc>
          <w:tcPr>
            <w:tcW w:type="dxa" w:w="665"/>
          </w:tcPr>
          <w:p>
            <w:r>
              <w:t>83.06101231978174</w:t>
            </w:r>
          </w:p>
        </w:tc>
        <w:tc>
          <w:tcPr>
            <w:tcW w:type="dxa" w:w="665"/>
          </w:tcPr>
          <w:p>
            <w:r>
              <w:t>21.788966650154286</w:t>
            </w:r>
          </w:p>
        </w:tc>
        <w:tc>
          <w:tcPr>
            <w:tcW w:type="dxa" w:w="665"/>
          </w:tcPr>
          <w:p>
            <w:r>
              <w:t>54.17186014606894</w:t>
            </w:r>
          </w:p>
        </w:tc>
        <w:tc>
          <w:tcPr>
            <w:tcW w:type="dxa" w:w="665"/>
          </w:tcPr>
          <w:p>
            <w:r>
              <w:t>9.164766906062006</w:t>
            </w:r>
          </w:p>
        </w:tc>
        <w:tc>
          <w:tcPr>
            <w:tcW w:type="dxa" w:w="665"/>
          </w:tcPr>
          <w:p>
            <w:r>
              <w:t>0.7810034165305384</w:t>
            </w:r>
          </w:p>
        </w:tc>
        <w:tc>
          <w:tcPr>
            <w:tcW w:type="dxa" w:w="665"/>
          </w:tcPr>
          <w:p>
            <w:r>
              <w:t>32.38563840265217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9.085523771153598</w:t>
            </w:r>
          </w:p>
        </w:tc>
        <w:tc>
          <w:tcPr>
            <w:tcW w:type="dxa" w:w="665"/>
          </w:tcPr>
          <w:p>
            <w:r>
              <w:t>20.599483311235705</w:t>
            </w:r>
          </w:p>
        </w:tc>
        <w:tc>
          <w:tcPr>
            <w:tcW w:type="dxa" w:w="665"/>
          </w:tcPr>
          <w:p>
            <w:r>
              <w:t>0.6546415587061426</w:t>
            </w:r>
          </w:p>
        </w:tc>
        <w:tc>
          <w:tcPr>
            <w:tcW w:type="dxa" w:w="665"/>
          </w:tcPr>
          <w:p>
            <w:r>
              <w:t>10.368458252690322</w:t>
            </w:r>
          </w:p>
        </w:tc>
        <w:tc>
          <w:tcPr>
            <w:tcW w:type="dxa" w:w="665"/>
          </w:tcPr>
          <w:p>
            <w:r>
              <w:t>79.04046318637702</w:t>
            </w:r>
          </w:p>
        </w:tc>
      </w:tr>
      <w:tr>
        <w:tc>
          <w:tcPr>
            <w:tcW w:type="dxa" w:w="665"/>
          </w:tcPr>
          <w:p>
            <w:r>
              <w:t>B017</w:t>
            </w:r>
          </w:p>
        </w:tc>
        <w:tc>
          <w:tcPr>
            <w:tcW w:type="dxa" w:w="665"/>
          </w:tcPr>
          <w:p>
            <w:r>
              <w:t>81.41827766833751</w:t>
            </w:r>
          </w:p>
        </w:tc>
        <w:tc>
          <w:tcPr>
            <w:tcW w:type="dxa" w:w="665"/>
          </w:tcPr>
          <w:p>
            <w:r>
              <w:t>33.602607525313815</w:t>
            </w:r>
          </w:p>
        </w:tc>
        <w:tc>
          <w:tcPr>
            <w:tcW w:type="dxa" w:w="665"/>
          </w:tcPr>
          <w:p>
            <w:r>
              <w:t>25.65072621450735</w:t>
            </w:r>
          </w:p>
        </w:tc>
        <w:tc>
          <w:tcPr>
            <w:tcW w:type="dxa" w:w="665"/>
          </w:tcPr>
          <w:p>
            <w:r>
              <w:t>11.257908678304354</w:t>
            </w:r>
          </w:p>
        </w:tc>
        <w:tc>
          <w:tcPr>
            <w:tcW w:type="dxa" w:w="665"/>
          </w:tcPr>
          <w:p>
            <w:r>
              <w:t>-0.6491910797806255</w:t>
            </w:r>
          </w:p>
        </w:tc>
        <w:tc>
          <w:tcPr>
            <w:tcW w:type="dxa" w:w="665"/>
          </w:tcPr>
          <w:p>
            <w:r>
              <w:t>74.04349647062529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29.374439124048266</w:t>
            </w:r>
          </w:p>
        </w:tc>
        <w:tc>
          <w:tcPr>
            <w:tcW w:type="dxa" w:w="665"/>
          </w:tcPr>
          <w:p>
            <w:r>
              <w:t>21.705241003944657</w:t>
            </w:r>
          </w:p>
        </w:tc>
        <w:tc>
          <w:tcPr>
            <w:tcW w:type="dxa" w:w="665"/>
          </w:tcPr>
          <w:p>
            <w:r>
              <w:t>0.3699936519567676</w:t>
            </w:r>
          </w:p>
        </w:tc>
        <w:tc>
          <w:tcPr>
            <w:tcW w:type="dxa" w:w="665"/>
          </w:tcPr>
          <w:p>
            <w:r>
              <w:t>10.623730452325598</w:t>
            </w:r>
          </w:p>
        </w:tc>
        <w:tc>
          <w:tcPr>
            <w:tcW w:type="dxa" w:w="665"/>
          </w:tcPr>
          <w:p>
            <w:r>
              <w:t>79.68387330102038</w:t>
            </w:r>
          </w:p>
        </w:tc>
      </w:tr>
      <w:tr>
        <w:tc>
          <w:tcPr>
            <w:tcW w:type="dxa" w:w="665"/>
          </w:tcPr>
          <w:p>
            <w:r>
              <w:t>B018</w:t>
            </w:r>
          </w:p>
        </w:tc>
        <w:tc>
          <w:tcPr>
            <w:tcW w:type="dxa" w:w="665"/>
          </w:tcPr>
          <w:p>
            <w:r>
              <w:t>85.05416127095864</w:t>
            </w:r>
          </w:p>
        </w:tc>
        <w:tc>
          <w:tcPr>
            <w:tcW w:type="dxa" w:w="665"/>
          </w:tcPr>
          <w:p>
            <w:r>
              <w:t>33.30237188604784</w:t>
            </w:r>
          </w:p>
        </w:tc>
        <w:tc>
          <w:tcPr>
            <w:tcW w:type="dxa" w:w="665"/>
          </w:tcPr>
          <w:p>
            <w:r>
              <w:t>40.871385177342</w:t>
            </w:r>
          </w:p>
        </w:tc>
        <w:tc>
          <w:tcPr>
            <w:tcW w:type="dxa" w:w="665"/>
          </w:tcPr>
          <w:p>
            <w:r>
              <w:t>3.764715324038314</w:t>
            </w:r>
          </w:p>
        </w:tc>
        <w:tc>
          <w:tcPr>
            <w:tcW w:type="dxa" w:w="665"/>
          </w:tcPr>
          <w:p>
            <w:r>
              <w:t>-0.290756487482255</w:t>
            </w:r>
          </w:p>
        </w:tc>
        <w:tc>
          <w:tcPr>
            <w:tcW w:type="dxa" w:w="665"/>
          </w:tcPr>
          <w:p>
            <w:r>
              <w:t>21.08918469162341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40.940203663257016</w:t>
            </w:r>
          </w:p>
        </w:tc>
        <w:tc>
          <w:tcPr>
            <w:tcW w:type="dxa" w:w="665"/>
          </w:tcPr>
          <w:p>
            <w:r>
              <w:t>23.834159649666383</w:t>
            </w:r>
          </w:p>
        </w:tc>
        <w:tc>
          <w:tcPr>
            <w:tcW w:type="dxa" w:w="665"/>
          </w:tcPr>
          <w:p>
            <w:r>
              <w:t>0.9471293065007084</w:t>
            </w:r>
          </w:p>
        </w:tc>
        <w:tc>
          <w:tcPr>
            <w:tcW w:type="dxa" w:w="665"/>
          </w:tcPr>
          <w:p>
            <w:r>
              <w:t>10.198123324974205</w:t>
            </w:r>
          </w:p>
        </w:tc>
        <w:tc>
          <w:tcPr>
            <w:tcW w:type="dxa" w:w="665"/>
          </w:tcPr>
          <w:p>
            <w:r>
              <w:t>79.34063496728682</w:t>
            </w:r>
          </w:p>
        </w:tc>
      </w:tr>
      <w:tr>
        <w:tc>
          <w:tcPr>
            <w:tcW w:type="dxa" w:w="665"/>
          </w:tcPr>
          <w:p>
            <w:r>
              <w:t>B019</w:t>
            </w:r>
          </w:p>
        </w:tc>
        <w:tc>
          <w:tcPr>
            <w:tcW w:type="dxa" w:w="665"/>
          </w:tcPr>
          <w:p>
            <w:r>
              <w:t>71.78456543227377</w:t>
            </w:r>
          </w:p>
        </w:tc>
        <w:tc>
          <w:tcPr>
            <w:tcW w:type="dxa" w:w="665"/>
          </w:tcPr>
          <w:p>
            <w:r>
              <w:t>42.68632902550374</w:t>
            </w:r>
          </w:p>
        </w:tc>
        <w:tc>
          <w:tcPr>
            <w:tcW w:type="dxa" w:w="665"/>
          </w:tcPr>
          <w:p>
            <w:r>
              <w:t>57.94009508642419</w:t>
            </w:r>
          </w:p>
        </w:tc>
        <w:tc>
          <w:tcPr>
            <w:tcW w:type="dxa" w:w="665"/>
          </w:tcPr>
          <w:p>
            <w:r>
              <w:t>16.643907622150603</w:t>
            </w:r>
          </w:p>
        </w:tc>
        <w:tc>
          <w:tcPr>
            <w:tcW w:type="dxa" w:w="665"/>
          </w:tcPr>
          <w:p>
            <w:r>
              <w:t>0.3416809605484781</w:t>
            </w:r>
          </w:p>
        </w:tc>
        <w:tc>
          <w:tcPr>
            <w:tcW w:type="dxa" w:w="665"/>
          </w:tcPr>
          <w:p>
            <w:r>
              <w:t>9.230980157955528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19.53085018337875</w:t>
            </w:r>
          </w:p>
        </w:tc>
        <w:tc>
          <w:tcPr>
            <w:tcW w:type="dxa" w:w="665"/>
          </w:tcPr>
          <w:p>
            <w:r>
              <w:t>37.770031789618415</w:t>
            </w:r>
          </w:p>
        </w:tc>
        <w:tc>
          <w:tcPr>
            <w:tcW w:type="dxa" w:w="665"/>
          </w:tcPr>
          <w:p>
            <w:r>
              <w:t>0.3063077609963183</w:t>
            </w:r>
          </w:p>
        </w:tc>
        <w:tc>
          <w:tcPr>
            <w:tcW w:type="dxa" w:w="665"/>
          </w:tcPr>
          <w:p>
            <w:r>
              <w:t>10.32548473319093</w:t>
            </w:r>
          </w:p>
        </w:tc>
        <w:tc>
          <w:tcPr>
            <w:tcW w:type="dxa" w:w="665"/>
          </w:tcPr>
          <w:p>
            <w:r>
              <w:t>79.90079311656706</w:t>
            </w:r>
          </w:p>
        </w:tc>
      </w:tr>
      <w:tr>
        <w:tc>
          <w:tcPr>
            <w:tcW w:type="dxa" w:w="665"/>
          </w:tcPr>
          <w:p>
            <w:r>
              <w:t>B020</w:t>
            </w:r>
          </w:p>
        </w:tc>
        <w:tc>
          <w:tcPr>
            <w:tcW w:type="dxa" w:w="665"/>
          </w:tcPr>
          <w:p>
            <w:r>
              <w:t>77.83252048861915</w:t>
            </w:r>
          </w:p>
        </w:tc>
        <w:tc>
          <w:tcPr>
            <w:tcW w:type="dxa" w:w="665"/>
          </w:tcPr>
          <w:p>
            <w:r>
              <w:t>38.61682862631481</w:t>
            </w:r>
          </w:p>
        </w:tc>
        <w:tc>
          <w:tcPr>
            <w:tcW w:type="dxa" w:w="665"/>
          </w:tcPr>
          <w:p>
            <w:r>
              <w:t>50.77832982294882</w:t>
            </w:r>
          </w:p>
        </w:tc>
        <w:tc>
          <w:tcPr>
            <w:tcW w:type="dxa" w:w="665"/>
          </w:tcPr>
          <w:p>
            <w:r>
              <w:t>9.978097199911524</w:t>
            </w:r>
          </w:p>
        </w:tc>
        <w:tc>
          <w:tcPr>
            <w:tcW w:type="dxa" w:w="665"/>
          </w:tcPr>
          <w:p>
            <w:r>
              <w:t>0.3330389254420194</w:t>
            </w:r>
          </w:p>
        </w:tc>
        <w:tc>
          <w:tcPr>
            <w:tcW w:type="dxa" w:w="665"/>
          </w:tcPr>
          <w:p>
            <w:r>
              <w:t>61.31248244928192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42.51566213840216</w:t>
            </w:r>
          </w:p>
        </w:tc>
        <w:tc>
          <w:tcPr>
            <w:tcW w:type="dxa" w:w="665"/>
          </w:tcPr>
          <w:p>
            <w:r>
              <w:t>26.375494265714785</w:t>
            </w:r>
          </w:p>
        </w:tc>
        <w:tc>
          <w:tcPr>
            <w:tcW w:type="dxa" w:w="665"/>
          </w:tcPr>
          <w:p>
            <w:r>
              <w:t>0.973638652270475</w:t>
            </w:r>
          </w:p>
        </w:tc>
        <w:tc>
          <w:tcPr>
            <w:tcW w:type="dxa" w:w="665"/>
          </w:tcPr>
          <w:p>
            <w:r>
              <w:t>10.607211381374128</w:t>
            </w:r>
          </w:p>
        </w:tc>
        <w:tc>
          <w:tcPr>
            <w:tcW w:type="dxa" w:w="665"/>
          </w:tcPr>
          <w:p>
            <w:r>
              <w:t>79.08352319136254</w:t>
            </w:r>
          </w:p>
        </w:tc>
      </w:tr>
      <w:tr>
        <w:tc>
          <w:tcPr>
            <w:tcW w:type="dxa" w:w="665"/>
          </w:tcPr>
          <w:p>
            <w:r>
              <w:t>B021</w:t>
            </w:r>
          </w:p>
        </w:tc>
        <w:tc>
          <w:tcPr>
            <w:tcW w:type="dxa" w:w="665"/>
          </w:tcPr>
          <w:p>
            <w:r>
              <w:t>52.85339519129621</w:t>
            </w:r>
          </w:p>
        </w:tc>
        <w:tc>
          <w:tcPr>
            <w:tcW w:type="dxa" w:w="665"/>
          </w:tcPr>
          <w:p>
            <w:r>
              <w:t>38.51085855538854</w:t>
            </w:r>
          </w:p>
        </w:tc>
        <w:tc>
          <w:tcPr>
            <w:tcW w:type="dxa" w:w="665"/>
          </w:tcPr>
          <w:p>
            <w:r>
              <w:t>25.972715861685675</w:t>
            </w:r>
          </w:p>
        </w:tc>
        <w:tc>
          <w:tcPr>
            <w:tcW w:type="dxa" w:w="665"/>
          </w:tcPr>
          <w:p>
            <w:r>
              <w:t>13.63276512441966</w:t>
            </w:r>
          </w:p>
        </w:tc>
        <w:tc>
          <w:tcPr>
            <w:tcW w:type="dxa" w:w="665"/>
          </w:tcPr>
          <w:p>
            <w:r>
              <w:t>0.991213649564809</w:t>
            </w:r>
          </w:p>
        </w:tc>
        <w:tc>
          <w:tcPr>
            <w:tcW w:type="dxa" w:w="665"/>
          </w:tcPr>
          <w:p>
            <w:r>
              <w:t>65.2781788836589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17.85728731079386</w:t>
            </w:r>
          </w:p>
        </w:tc>
        <w:tc>
          <w:tcPr>
            <w:tcW w:type="dxa" w:w="665"/>
          </w:tcPr>
          <w:p>
            <w:r>
              <w:t>33.1510594886052</w:t>
            </w:r>
          </w:p>
        </w:tc>
        <w:tc>
          <w:tcPr>
            <w:tcW w:type="dxa" w:w="665"/>
          </w:tcPr>
          <w:p>
            <w:r>
              <w:t>0.4477245220429978</w:t>
            </w:r>
          </w:p>
        </w:tc>
        <w:tc>
          <w:tcPr>
            <w:tcW w:type="dxa" w:w="665"/>
          </w:tcPr>
          <w:p>
            <w:r>
              <w:t>10.659388191775657</w:t>
            </w:r>
          </w:p>
        </w:tc>
        <w:tc>
          <w:tcPr>
            <w:tcW w:type="dxa" w:w="665"/>
          </w:tcPr>
          <w:p>
            <w:r>
              <w:t>79.58731647515731</w:t>
            </w:r>
          </w:p>
        </w:tc>
      </w:tr>
      <w:tr>
        <w:tc>
          <w:tcPr>
            <w:tcW w:type="dxa" w:w="665"/>
          </w:tcPr>
          <w:p>
            <w:r>
              <w:t>B022</w:t>
            </w:r>
          </w:p>
        </w:tc>
        <w:tc>
          <w:tcPr>
            <w:tcW w:type="dxa" w:w="665"/>
          </w:tcPr>
          <w:p>
            <w:r>
              <w:t>61.074979046963406</w:t>
            </w:r>
          </w:p>
        </w:tc>
        <w:tc>
          <w:tcPr>
            <w:tcW w:type="dxa" w:w="665"/>
          </w:tcPr>
          <w:p>
            <w:r>
              <w:t>50.17313429309844</w:t>
            </w:r>
          </w:p>
        </w:tc>
        <w:tc>
          <w:tcPr>
            <w:tcW w:type="dxa" w:w="665"/>
          </w:tcPr>
          <w:p>
            <w:r>
              <w:t>23.66251965449728</w:t>
            </w:r>
          </w:p>
        </w:tc>
        <w:tc>
          <w:tcPr>
            <w:tcW w:type="dxa" w:w="665"/>
          </w:tcPr>
          <w:p>
            <w:r>
              <w:t>13.73676002139715</w:t>
            </w:r>
          </w:p>
        </w:tc>
        <w:tc>
          <w:tcPr>
            <w:tcW w:type="dxa" w:w="665"/>
          </w:tcPr>
          <w:p>
            <w:r>
              <w:t>0.9737571189100882</w:t>
            </w:r>
          </w:p>
        </w:tc>
        <w:tc>
          <w:tcPr>
            <w:tcW w:type="dxa" w:w="665"/>
          </w:tcPr>
          <w:p>
            <w:r>
              <w:t>25.714224528960383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15.607706315590208</w:t>
            </w:r>
          </w:p>
        </w:tc>
        <w:tc>
          <w:tcPr>
            <w:tcW w:type="dxa" w:w="665"/>
          </w:tcPr>
          <w:p>
            <w:r>
              <w:t>15.948419444375826</w:t>
            </w:r>
          </w:p>
        </w:tc>
        <w:tc>
          <w:tcPr>
            <w:tcW w:type="dxa" w:w="665"/>
          </w:tcPr>
          <w:p>
            <w:r>
              <w:t>0.8647187219665539</w:t>
            </w:r>
          </w:p>
        </w:tc>
        <w:tc>
          <w:tcPr>
            <w:tcW w:type="dxa" w:w="665"/>
          </w:tcPr>
          <w:p>
            <w:r>
              <w:t>10.637341056110245</w:t>
            </w:r>
          </w:p>
        </w:tc>
        <w:tc>
          <w:tcPr>
            <w:tcW w:type="dxa" w:w="665"/>
          </w:tcPr>
          <w:p>
            <w:r>
              <w:t>79.7132780078852</w:t>
            </w:r>
          </w:p>
        </w:tc>
      </w:tr>
      <w:tr>
        <w:tc>
          <w:tcPr>
            <w:tcW w:type="dxa" w:w="665"/>
          </w:tcPr>
          <w:p>
            <w:r>
              <w:t>B023</w:t>
            </w:r>
          </w:p>
        </w:tc>
        <w:tc>
          <w:tcPr>
            <w:tcW w:type="dxa" w:w="665"/>
          </w:tcPr>
          <w:p>
            <w:r>
              <w:t>83.85434265690681</w:t>
            </w:r>
          </w:p>
        </w:tc>
        <w:tc>
          <w:tcPr>
            <w:tcW w:type="dxa" w:w="665"/>
          </w:tcPr>
          <w:p>
            <w:r>
              <w:t>28.67461501170916</w:t>
            </w:r>
          </w:p>
        </w:tc>
        <w:tc>
          <w:tcPr>
            <w:tcW w:type="dxa" w:w="665"/>
          </w:tcPr>
          <w:p>
            <w:r>
              <w:t>42.65670801619182</w:t>
            </w:r>
          </w:p>
        </w:tc>
        <w:tc>
          <w:tcPr>
            <w:tcW w:type="dxa" w:w="665"/>
          </w:tcPr>
          <w:p>
            <w:r>
              <w:t>14.076814301214409</w:t>
            </w:r>
          </w:p>
        </w:tc>
        <w:tc>
          <w:tcPr>
            <w:tcW w:type="dxa" w:w="665"/>
          </w:tcPr>
          <w:p>
            <w:r>
              <w:t>0.1726107058942965</w:t>
            </w:r>
          </w:p>
        </w:tc>
        <w:tc>
          <w:tcPr>
            <w:tcW w:type="dxa" w:w="665"/>
          </w:tcPr>
          <w:p>
            <w:r>
              <w:t>84.94986917207467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38.83804389811646</w:t>
            </w:r>
          </w:p>
        </w:tc>
        <w:tc>
          <w:tcPr>
            <w:tcW w:type="dxa" w:w="665"/>
          </w:tcPr>
          <w:p>
            <w:r>
              <w:t>32.91049895726837</w:t>
            </w:r>
          </w:p>
        </w:tc>
        <w:tc>
          <w:tcPr>
            <w:tcW w:type="dxa" w:w="665"/>
          </w:tcPr>
          <w:p>
            <w:r>
              <w:t>0.1438093914857298</w:t>
            </w:r>
          </w:p>
        </w:tc>
        <w:tc>
          <w:tcPr>
            <w:tcW w:type="dxa" w:w="665"/>
          </w:tcPr>
          <w:p>
            <w:r>
              <w:t>10.85186496064042</w:t>
            </w:r>
          </w:p>
        </w:tc>
        <w:tc>
          <w:tcPr>
            <w:tcW w:type="dxa" w:w="665"/>
          </w:tcPr>
          <w:p>
            <w:r>
              <w:t>79.03453186385325</w:t>
            </w:r>
          </w:p>
        </w:tc>
      </w:tr>
      <w:tr>
        <w:tc>
          <w:tcPr>
            <w:tcW w:type="dxa" w:w="665"/>
          </w:tcPr>
          <w:p>
            <w:r>
              <w:t>B024</w:t>
            </w:r>
          </w:p>
        </w:tc>
        <w:tc>
          <w:tcPr>
            <w:tcW w:type="dxa" w:w="665"/>
          </w:tcPr>
          <w:p>
            <w:r>
              <w:t>55.94296538688312</w:t>
            </w:r>
          </w:p>
        </w:tc>
        <w:tc>
          <w:tcPr>
            <w:tcW w:type="dxa" w:w="665"/>
          </w:tcPr>
          <w:p>
            <w:r>
              <w:t>28.968002016463185</w:t>
            </w:r>
          </w:p>
        </w:tc>
        <w:tc>
          <w:tcPr>
            <w:tcW w:type="dxa" w:w="665"/>
          </w:tcPr>
          <w:p>
            <w:r>
              <w:t>43.23623143574119</w:t>
            </w:r>
          </w:p>
        </w:tc>
        <w:tc>
          <w:tcPr>
            <w:tcW w:type="dxa" w:w="665"/>
          </w:tcPr>
          <w:p>
            <w:r>
              <w:t>11.049839891515235</w:t>
            </w:r>
          </w:p>
        </w:tc>
        <w:tc>
          <w:tcPr>
            <w:tcW w:type="dxa" w:w="665"/>
          </w:tcPr>
          <w:p>
            <w:r>
              <w:t>0.89352363195805</w:t>
            </w:r>
          </w:p>
        </w:tc>
        <w:tc>
          <w:tcPr>
            <w:tcW w:type="dxa" w:w="665"/>
          </w:tcPr>
          <w:p>
            <w:r>
              <w:t>85.27345744306835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8.772638150833417</w:t>
            </w:r>
          </w:p>
        </w:tc>
        <w:tc>
          <w:tcPr>
            <w:tcW w:type="dxa" w:w="665"/>
          </w:tcPr>
          <w:p>
            <w:r>
              <w:t>39.66170503287913</w:t>
            </w:r>
          </w:p>
        </w:tc>
        <w:tc>
          <w:tcPr>
            <w:tcW w:type="dxa" w:w="665"/>
          </w:tcPr>
          <w:p>
            <w:r>
              <w:t>0.6475341530302823</w:t>
            </w:r>
          </w:p>
        </w:tc>
        <w:tc>
          <w:tcPr>
            <w:tcW w:type="dxa" w:w="665"/>
          </w:tcPr>
          <w:p>
            <w:r>
              <w:t>10.13859409190941</w:t>
            </w:r>
          </w:p>
        </w:tc>
        <w:tc>
          <w:tcPr>
            <w:tcW w:type="dxa" w:w="665"/>
          </w:tcPr>
          <w:p>
            <w:r>
              <w:t>79.08746546969235</w:t>
            </w:r>
          </w:p>
        </w:tc>
      </w:tr>
      <w:tr>
        <w:tc>
          <w:tcPr>
            <w:tcW w:type="dxa" w:w="665"/>
          </w:tcPr>
          <w:p>
            <w:r>
              <w:t>B025</w:t>
            </w:r>
          </w:p>
        </w:tc>
        <w:tc>
          <w:tcPr>
            <w:tcW w:type="dxa" w:w="665"/>
          </w:tcPr>
          <w:p>
            <w:r>
              <w:t>75.32237408390229</w:t>
            </w:r>
          </w:p>
        </w:tc>
        <w:tc>
          <w:tcPr>
            <w:tcW w:type="dxa" w:w="665"/>
          </w:tcPr>
          <w:p>
            <w:r>
              <w:t>22.69756972541639</w:t>
            </w:r>
          </w:p>
        </w:tc>
        <w:tc>
          <w:tcPr>
            <w:tcW w:type="dxa" w:w="665"/>
          </w:tcPr>
          <w:p>
            <w:r>
              <w:t>48.54610612258588</w:t>
            </w:r>
          </w:p>
        </w:tc>
        <w:tc>
          <w:tcPr>
            <w:tcW w:type="dxa" w:w="665"/>
          </w:tcPr>
          <w:p>
            <w:r>
              <w:t>3.381332916935526</w:t>
            </w:r>
          </w:p>
        </w:tc>
        <w:tc>
          <w:tcPr>
            <w:tcW w:type="dxa" w:w="665"/>
          </w:tcPr>
          <w:p>
            <w:r>
              <w:t>0.713266583319105</w:t>
            </w:r>
          </w:p>
        </w:tc>
        <w:tc>
          <w:tcPr>
            <w:tcW w:type="dxa" w:w="665"/>
          </w:tcPr>
          <w:p>
            <w:r>
              <w:t>85.45863869763761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35.98695805072926</w:t>
            </w:r>
          </w:p>
        </w:tc>
        <w:tc>
          <w:tcPr>
            <w:tcW w:type="dxa" w:w="665"/>
          </w:tcPr>
          <w:p>
            <w:r>
              <w:t>17.022549486918926</w:t>
            </w:r>
          </w:p>
        </w:tc>
        <w:tc>
          <w:tcPr>
            <w:tcW w:type="dxa" w:w="665"/>
          </w:tcPr>
          <w:p>
            <w:r>
              <w:t>0.0761669249609727</w:t>
            </w:r>
          </w:p>
        </w:tc>
        <w:tc>
          <w:tcPr>
            <w:tcW w:type="dxa" w:w="665"/>
          </w:tcPr>
          <w:p>
            <w:r>
              <w:t>10.848921427320988</w:t>
            </w:r>
          </w:p>
        </w:tc>
        <w:tc>
          <w:tcPr>
            <w:tcW w:type="dxa" w:w="665"/>
          </w:tcPr>
          <w:p>
            <w:r>
              <w:t>79.24959133134892</w:t>
            </w:r>
          </w:p>
        </w:tc>
      </w:tr>
      <w:tr>
        <w:tc>
          <w:tcPr>
            <w:tcW w:type="dxa" w:w="665"/>
          </w:tcPr>
          <w:p>
            <w:r>
              <w:t>B026</w:t>
            </w:r>
          </w:p>
        </w:tc>
        <w:tc>
          <w:tcPr>
            <w:tcW w:type="dxa" w:w="665"/>
          </w:tcPr>
          <w:p>
            <w:r>
              <w:t>64.42362680050812</w:t>
            </w:r>
          </w:p>
        </w:tc>
        <w:tc>
          <w:tcPr>
            <w:tcW w:type="dxa" w:w="665"/>
          </w:tcPr>
          <w:p>
            <w:r>
              <w:t>42.39524331871413</w:t>
            </w:r>
          </w:p>
        </w:tc>
        <w:tc>
          <w:tcPr>
            <w:tcW w:type="dxa" w:w="665"/>
          </w:tcPr>
          <w:p>
            <w:r>
              <w:t>49.17354098146062</w:t>
            </w:r>
          </w:p>
        </w:tc>
        <w:tc>
          <w:tcPr>
            <w:tcW w:type="dxa" w:w="665"/>
          </w:tcPr>
          <w:p>
            <w:r>
              <w:t>17.743121672474</w:t>
            </w:r>
          </w:p>
        </w:tc>
        <w:tc>
          <w:tcPr>
            <w:tcW w:type="dxa" w:w="665"/>
          </w:tcPr>
          <w:p>
            <w:r>
              <w:t>0.4087079476552508</w:t>
            </w:r>
          </w:p>
        </w:tc>
        <w:tc>
          <w:tcPr>
            <w:tcW w:type="dxa" w:w="665"/>
          </w:tcPr>
          <w:p>
            <w:r>
              <w:t>39.53377047451937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23.147214455881223</w:t>
            </w:r>
          </w:p>
        </w:tc>
        <w:tc>
          <w:tcPr>
            <w:tcW w:type="dxa" w:w="665"/>
          </w:tcPr>
          <w:p>
            <w:r>
              <w:t>39.27891102496484</w:t>
            </w:r>
          </w:p>
        </w:tc>
        <w:tc>
          <w:tcPr>
            <w:tcW w:type="dxa" w:w="665"/>
          </w:tcPr>
          <w:p>
            <w:r>
              <w:t>0.0635832113239984</w:t>
            </w:r>
          </w:p>
        </w:tc>
        <w:tc>
          <w:tcPr>
            <w:tcW w:type="dxa" w:w="665"/>
          </w:tcPr>
          <w:p>
            <w:r>
              <w:t>10.559068826387724</w:t>
            </w:r>
          </w:p>
        </w:tc>
        <w:tc>
          <w:tcPr>
            <w:tcW w:type="dxa" w:w="665"/>
          </w:tcPr>
          <w:p>
            <w:r>
              <w:t>79.55406844529543</w:t>
            </w:r>
          </w:p>
        </w:tc>
      </w:tr>
      <w:tr>
        <w:tc>
          <w:tcPr>
            <w:tcW w:type="dxa" w:w="665"/>
          </w:tcPr>
          <w:p>
            <w:r>
              <w:t>B027</w:t>
            </w:r>
          </w:p>
        </w:tc>
        <w:tc>
          <w:tcPr>
            <w:tcW w:type="dxa" w:w="665"/>
          </w:tcPr>
          <w:p>
            <w:r>
              <w:t>76.2371772978058</w:t>
            </w:r>
          </w:p>
        </w:tc>
        <w:tc>
          <w:tcPr>
            <w:tcW w:type="dxa" w:w="665"/>
          </w:tcPr>
          <w:p>
            <w:r>
              <w:t>57.42228230477254</w:t>
            </w:r>
          </w:p>
        </w:tc>
        <w:tc>
          <w:tcPr>
            <w:tcW w:type="dxa" w:w="665"/>
          </w:tcPr>
          <w:p>
            <w:r>
              <w:t>41.23731384058372</w:t>
            </w:r>
          </w:p>
        </w:tc>
        <w:tc>
          <w:tcPr>
            <w:tcW w:type="dxa" w:w="665"/>
          </w:tcPr>
          <w:p>
            <w:r>
              <w:t>12.320905901652903</w:t>
            </w:r>
          </w:p>
        </w:tc>
        <w:tc>
          <w:tcPr>
            <w:tcW w:type="dxa" w:w="665"/>
          </w:tcPr>
          <w:p>
            <w:r>
              <w:t>-0.949048826855568</w:t>
            </w:r>
          </w:p>
        </w:tc>
        <w:tc>
          <w:tcPr>
            <w:tcW w:type="dxa" w:w="665"/>
          </w:tcPr>
          <w:p>
            <w:r>
              <w:t>78.54029280268855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4.530163466709319</w:t>
            </w:r>
          </w:p>
        </w:tc>
        <w:tc>
          <w:tcPr>
            <w:tcW w:type="dxa" w:w="665"/>
          </w:tcPr>
          <w:p>
            <w:r>
              <w:t>17.965698791789038</w:t>
            </w:r>
          </w:p>
        </w:tc>
        <w:tc>
          <w:tcPr>
            <w:tcW w:type="dxa" w:w="665"/>
          </w:tcPr>
          <w:p>
            <w:r>
              <w:t>0.9856468611376902</w:t>
            </w:r>
          </w:p>
        </w:tc>
        <w:tc>
          <w:tcPr>
            <w:tcW w:type="dxa" w:w="665"/>
          </w:tcPr>
          <w:p>
            <w:r>
              <w:t>10.089206089284046</w:t>
            </w:r>
          </w:p>
        </w:tc>
        <w:tc>
          <w:tcPr>
            <w:tcW w:type="dxa" w:w="665"/>
          </w:tcPr>
          <w:p>
            <w:r>
              <w:t>79.29586884374194</w:t>
            </w:r>
          </w:p>
        </w:tc>
      </w:tr>
      <w:tr>
        <w:tc>
          <w:tcPr>
            <w:tcW w:type="dxa" w:w="665"/>
          </w:tcPr>
          <w:p>
            <w:r>
              <w:t>B028</w:t>
            </w:r>
          </w:p>
        </w:tc>
        <w:tc>
          <w:tcPr>
            <w:tcW w:type="dxa" w:w="665"/>
          </w:tcPr>
          <w:p>
            <w:r>
              <w:t>79.27141394897305</w:t>
            </w:r>
          </w:p>
        </w:tc>
        <w:tc>
          <w:tcPr>
            <w:tcW w:type="dxa" w:w="665"/>
          </w:tcPr>
          <w:p>
            <w:r>
              <w:t>57.06666901681555</w:t>
            </w:r>
          </w:p>
        </w:tc>
        <w:tc>
          <w:tcPr>
            <w:tcW w:type="dxa" w:w="665"/>
          </w:tcPr>
          <w:p>
            <w:r>
              <w:t>34.267010919678675</w:t>
            </w:r>
          </w:p>
        </w:tc>
        <w:tc>
          <w:tcPr>
            <w:tcW w:type="dxa" w:w="665"/>
          </w:tcPr>
          <w:p>
            <w:r>
              <w:t>16.904594801912175</w:t>
            </w:r>
          </w:p>
        </w:tc>
        <w:tc>
          <w:tcPr>
            <w:tcW w:type="dxa" w:w="665"/>
          </w:tcPr>
          <w:p>
            <w:r>
              <w:t>0.51967174147668</w:t>
            </w:r>
          </w:p>
        </w:tc>
        <w:tc>
          <w:tcPr>
            <w:tcW w:type="dxa" w:w="665"/>
          </w:tcPr>
          <w:p>
            <w:r>
              <w:t>2.466224319374788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49.88403422444378</w:t>
            </w:r>
          </w:p>
        </w:tc>
        <w:tc>
          <w:tcPr>
            <w:tcW w:type="dxa" w:w="665"/>
          </w:tcPr>
          <w:p>
            <w:r>
              <w:t>31.900521762200736</w:t>
            </w:r>
          </w:p>
        </w:tc>
        <w:tc>
          <w:tcPr>
            <w:tcW w:type="dxa" w:w="665"/>
          </w:tcPr>
          <w:p>
            <w:r>
              <w:t>0.9713633306159282</w:t>
            </w:r>
          </w:p>
        </w:tc>
        <w:tc>
          <w:tcPr>
            <w:tcW w:type="dxa" w:w="665"/>
          </w:tcPr>
          <w:p>
            <w:r>
              <w:t>10.0650089161738</w:t>
            </w:r>
          </w:p>
        </w:tc>
        <w:tc>
          <w:tcPr>
            <w:tcW w:type="dxa" w:w="665"/>
          </w:tcPr>
          <w:p>
            <w:r>
              <w:t>79.25057794995462</w:t>
            </w:r>
          </w:p>
        </w:tc>
      </w:tr>
      <w:tr>
        <w:tc>
          <w:tcPr>
            <w:tcW w:type="dxa" w:w="665"/>
          </w:tcPr>
          <w:p>
            <w:r>
              <w:t>B029</w:t>
            </w:r>
          </w:p>
        </w:tc>
        <w:tc>
          <w:tcPr>
            <w:tcW w:type="dxa" w:w="665"/>
          </w:tcPr>
          <w:p>
            <w:r>
              <w:t>82.56222284913966</w:t>
            </w:r>
          </w:p>
        </w:tc>
        <w:tc>
          <w:tcPr>
            <w:tcW w:type="dxa" w:w="665"/>
          </w:tcPr>
          <w:p>
            <w:r>
              <w:t>35.98611662386543</w:t>
            </w:r>
          </w:p>
        </w:tc>
        <w:tc>
          <w:tcPr>
            <w:tcW w:type="dxa" w:w="665"/>
          </w:tcPr>
          <w:p>
            <w:r>
              <w:t>39.93765499218604</w:t>
            </w:r>
          </w:p>
        </w:tc>
        <w:tc>
          <w:tcPr>
            <w:tcW w:type="dxa" w:w="665"/>
          </w:tcPr>
          <w:p>
            <w:r>
              <w:t>13.124579672147794</w:t>
            </w:r>
          </w:p>
        </w:tc>
        <w:tc>
          <w:tcPr>
            <w:tcW w:type="dxa" w:w="665"/>
          </w:tcPr>
          <w:p>
            <w:r>
              <w:t>-0.1904043811488711</w:t>
            </w:r>
          </w:p>
        </w:tc>
        <w:tc>
          <w:tcPr>
            <w:tcW w:type="dxa" w:w="665"/>
          </w:tcPr>
          <w:p>
            <w:r>
              <w:t>96.8618496146692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33.362298364877994</w:t>
            </w:r>
          </w:p>
        </w:tc>
        <w:tc>
          <w:tcPr>
            <w:tcW w:type="dxa" w:w="665"/>
          </w:tcPr>
          <w:p>
            <w:r>
              <w:t>21.083008284002357</w:t>
            </w:r>
          </w:p>
        </w:tc>
        <w:tc>
          <w:tcPr>
            <w:tcW w:type="dxa" w:w="665"/>
          </w:tcPr>
          <w:p>
            <w:r>
              <w:t>0.2699060981034789</w:t>
            </w:r>
          </w:p>
        </w:tc>
        <w:tc>
          <w:tcPr>
            <w:tcW w:type="dxa" w:w="665"/>
          </w:tcPr>
          <w:p>
            <w:r>
              <w:t>10.81409736961436</w:t>
            </w:r>
          </w:p>
        </w:tc>
        <w:tc>
          <w:tcPr>
            <w:tcW w:type="dxa" w:w="665"/>
          </w:tcPr>
          <w:p>
            <w:r>
              <w:t>79.28075562604353</w:t>
            </w:r>
          </w:p>
        </w:tc>
      </w:tr>
      <w:tr>
        <w:tc>
          <w:tcPr>
            <w:tcW w:type="dxa" w:w="665"/>
          </w:tcPr>
          <w:p>
            <w:r>
              <w:t>B030</w:t>
            </w:r>
          </w:p>
        </w:tc>
        <w:tc>
          <w:tcPr>
            <w:tcW w:type="dxa" w:w="665"/>
          </w:tcPr>
          <w:p>
            <w:r>
              <w:t>67.0611533570733</w:t>
            </w:r>
          </w:p>
        </w:tc>
        <w:tc>
          <w:tcPr>
            <w:tcW w:type="dxa" w:w="665"/>
          </w:tcPr>
          <w:p>
            <w:r>
              <w:t>50.048438939813245</w:t>
            </w:r>
          </w:p>
        </w:tc>
        <w:tc>
          <w:tcPr>
            <w:tcW w:type="dxa" w:w="665"/>
          </w:tcPr>
          <w:p>
            <w:r>
              <w:t>31.6897054814396</w:t>
            </w:r>
          </w:p>
        </w:tc>
        <w:tc>
          <w:tcPr>
            <w:tcW w:type="dxa" w:w="665"/>
          </w:tcPr>
          <w:p>
            <w:r>
              <w:t>7.30785630592147</w:t>
            </w:r>
          </w:p>
        </w:tc>
        <w:tc>
          <w:tcPr>
            <w:tcW w:type="dxa" w:w="665"/>
          </w:tcPr>
          <w:p>
            <w:r>
              <w:t>-0.4707090238335645</w:t>
            </w:r>
          </w:p>
        </w:tc>
        <w:tc>
          <w:tcPr>
            <w:tcW w:type="dxa" w:w="665"/>
          </w:tcPr>
          <w:p>
            <w:r>
              <w:t>24.224694048666528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40.672884754378686</w:t>
            </w:r>
          </w:p>
        </w:tc>
        <w:tc>
          <w:tcPr>
            <w:tcW w:type="dxa" w:w="665"/>
          </w:tcPr>
          <w:p>
            <w:r>
              <w:t>29.92063325832637</w:t>
            </w:r>
          </w:p>
        </w:tc>
        <w:tc>
          <w:tcPr>
            <w:tcW w:type="dxa" w:w="665"/>
          </w:tcPr>
          <w:p>
            <w:r>
              <w:t>0.2758081874559648</w:t>
            </w:r>
          </w:p>
        </w:tc>
        <w:tc>
          <w:tcPr>
            <w:tcW w:type="dxa" w:w="665"/>
          </w:tcPr>
          <w:p>
            <w:r>
              <w:t>10.761913468686911</w:t>
            </w:r>
          </w:p>
        </w:tc>
        <w:tc>
          <w:tcPr>
            <w:tcW w:type="dxa" w:w="665"/>
          </w:tcPr>
          <w:p>
            <w:r>
              <w:t>79.36720599748875</w:t>
            </w:r>
          </w:p>
        </w:tc>
      </w:tr>
      <w:tr>
        <w:tc>
          <w:tcPr>
            <w:tcW w:type="dxa" w:w="665"/>
          </w:tcPr>
          <w:p>
            <w:r>
              <w:t>B031</w:t>
            </w:r>
          </w:p>
        </w:tc>
        <w:tc>
          <w:tcPr>
            <w:tcW w:type="dxa" w:w="665"/>
          </w:tcPr>
          <w:p>
            <w:r>
              <w:t>77.21702676891698</w:t>
            </w:r>
          </w:p>
        </w:tc>
        <w:tc>
          <w:tcPr>
            <w:tcW w:type="dxa" w:w="665"/>
          </w:tcPr>
          <w:p>
            <w:r>
              <w:t>30.65859053035231</w:t>
            </w:r>
          </w:p>
        </w:tc>
        <w:tc>
          <w:tcPr>
            <w:tcW w:type="dxa" w:w="665"/>
          </w:tcPr>
          <w:p>
            <w:r>
              <w:t>52.40773071463912</w:t>
            </w:r>
          </w:p>
        </w:tc>
        <w:tc>
          <w:tcPr>
            <w:tcW w:type="dxa" w:w="665"/>
          </w:tcPr>
          <w:p>
            <w:r>
              <w:t>3.5803651971732275</w:t>
            </w:r>
          </w:p>
        </w:tc>
        <w:tc>
          <w:tcPr>
            <w:tcW w:type="dxa" w:w="665"/>
          </w:tcPr>
          <w:p>
            <w:r>
              <w:t>0.0677796074289138</w:t>
            </w:r>
          </w:p>
        </w:tc>
        <w:tc>
          <w:tcPr>
            <w:tcW w:type="dxa" w:w="665"/>
          </w:tcPr>
          <w:p>
            <w:r>
              <w:t>95.54625446926434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29.063730963847945</w:t>
            </w:r>
          </w:p>
        </w:tc>
        <w:tc>
          <w:tcPr>
            <w:tcW w:type="dxa" w:w="665"/>
          </w:tcPr>
          <w:p>
            <w:r>
              <w:t>33.60640895821344</w:t>
            </w:r>
          </w:p>
        </w:tc>
        <w:tc>
          <w:tcPr>
            <w:tcW w:type="dxa" w:w="665"/>
          </w:tcPr>
          <w:p>
            <w:r>
              <w:t>0.4744720575233877</w:t>
            </w:r>
          </w:p>
        </w:tc>
        <w:tc>
          <w:tcPr>
            <w:tcW w:type="dxa" w:w="665"/>
          </w:tcPr>
          <w:p>
            <w:r>
              <w:t>10.39495327772046</w:t>
            </w:r>
          </w:p>
        </w:tc>
        <w:tc>
          <w:tcPr>
            <w:tcW w:type="dxa" w:w="665"/>
          </w:tcPr>
          <w:p>
            <w:r>
              <w:t>79.30528106124977</w:t>
            </w:r>
          </w:p>
        </w:tc>
      </w:tr>
      <w:tr>
        <w:tc>
          <w:tcPr>
            <w:tcW w:type="dxa" w:w="665"/>
          </w:tcPr>
          <w:p>
            <w:r>
              <w:t>B032</w:t>
            </w:r>
          </w:p>
        </w:tc>
        <w:tc>
          <w:tcPr>
            <w:tcW w:type="dxa" w:w="665"/>
          </w:tcPr>
          <w:p>
            <w:r>
              <w:t>85.2217730407873</w:t>
            </w:r>
          </w:p>
        </w:tc>
        <w:tc>
          <w:tcPr>
            <w:tcW w:type="dxa" w:w="665"/>
          </w:tcPr>
          <w:p>
            <w:r>
              <w:t>29.214473547020702</w:t>
            </w:r>
          </w:p>
        </w:tc>
        <w:tc>
          <w:tcPr>
            <w:tcW w:type="dxa" w:w="665"/>
          </w:tcPr>
          <w:p>
            <w:r>
              <w:t>48.86348473649079</w:t>
            </w:r>
          </w:p>
        </w:tc>
        <w:tc>
          <w:tcPr>
            <w:tcW w:type="dxa" w:w="665"/>
          </w:tcPr>
          <w:p>
            <w:r>
              <w:t>19.240306374801804</w:t>
            </w:r>
          </w:p>
        </w:tc>
        <w:tc>
          <w:tcPr>
            <w:tcW w:type="dxa" w:w="665"/>
          </w:tcPr>
          <w:p>
            <w:r>
              <w:t>-0.4536971383851198</w:t>
            </w:r>
          </w:p>
        </w:tc>
        <w:tc>
          <w:tcPr>
            <w:tcW w:type="dxa" w:w="665"/>
          </w:tcPr>
          <w:p>
            <w:r>
              <w:t>65.56894563549702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21.0051420516622</w:t>
            </w:r>
          </w:p>
        </w:tc>
        <w:tc>
          <w:tcPr>
            <w:tcW w:type="dxa" w:w="665"/>
          </w:tcPr>
          <w:p>
            <w:r>
              <w:t>33.16762945021748</w:t>
            </w:r>
          </w:p>
        </w:tc>
        <w:tc>
          <w:tcPr>
            <w:tcW w:type="dxa" w:w="665"/>
          </w:tcPr>
          <w:p>
            <w:r>
              <w:t>0.3067002723055311</w:t>
            </w:r>
          </w:p>
        </w:tc>
        <w:tc>
          <w:tcPr>
            <w:tcW w:type="dxa" w:w="665"/>
          </w:tcPr>
          <w:p>
            <w:r>
              <w:t>10.220938039367162</w:t>
            </w:r>
          </w:p>
        </w:tc>
        <w:tc>
          <w:tcPr>
            <w:tcW w:type="dxa" w:w="665"/>
          </w:tcPr>
          <w:p>
            <w:r>
              <w:t>79.45542766776177</w:t>
            </w:r>
          </w:p>
        </w:tc>
      </w:tr>
      <w:tr>
        <w:tc>
          <w:tcPr>
            <w:tcW w:type="dxa" w:w="665"/>
          </w:tcPr>
          <w:p>
            <w:r>
              <w:t>B033</w:t>
            </w:r>
          </w:p>
        </w:tc>
        <w:tc>
          <w:tcPr>
            <w:tcW w:type="dxa" w:w="665"/>
          </w:tcPr>
          <w:p>
            <w:r>
              <w:t>76.87499602736715</w:t>
            </w:r>
          </w:p>
        </w:tc>
        <w:tc>
          <w:tcPr>
            <w:tcW w:type="dxa" w:w="665"/>
          </w:tcPr>
          <w:p>
            <w:r>
              <w:t>42.17499053164194</w:t>
            </w:r>
          </w:p>
        </w:tc>
        <w:tc>
          <w:tcPr>
            <w:tcW w:type="dxa" w:w="665"/>
          </w:tcPr>
          <w:p>
            <w:r>
              <w:t>58.22106561764542</w:t>
            </w:r>
          </w:p>
        </w:tc>
        <w:tc>
          <w:tcPr>
            <w:tcW w:type="dxa" w:w="665"/>
          </w:tcPr>
          <w:p>
            <w:r>
              <w:t>8.14366561185505</w:t>
            </w:r>
          </w:p>
        </w:tc>
        <w:tc>
          <w:tcPr>
            <w:tcW w:type="dxa" w:w="665"/>
          </w:tcPr>
          <w:p>
            <w:r>
              <w:t>-0.5633344372436784</w:t>
            </w:r>
          </w:p>
        </w:tc>
        <w:tc>
          <w:tcPr>
            <w:tcW w:type="dxa" w:w="665"/>
          </w:tcPr>
          <w:p>
            <w:r>
              <w:t>10.242685070611923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28.91825052871256</w:t>
            </w:r>
          </w:p>
        </w:tc>
        <w:tc>
          <w:tcPr>
            <w:tcW w:type="dxa" w:w="665"/>
          </w:tcPr>
          <w:p>
            <w:r>
              <w:t>21.567062965860814</w:t>
            </w:r>
          </w:p>
        </w:tc>
        <w:tc>
          <w:tcPr>
            <w:tcW w:type="dxa" w:w="665"/>
          </w:tcPr>
          <w:p>
            <w:r>
              <w:t>0.3875497359498848</w:t>
            </w:r>
          </w:p>
        </w:tc>
        <w:tc>
          <w:tcPr>
            <w:tcW w:type="dxa" w:w="665"/>
          </w:tcPr>
          <w:p>
            <w:r>
              <w:t>10.729079145218124</w:t>
            </w:r>
          </w:p>
        </w:tc>
        <w:tc>
          <w:tcPr>
            <w:tcW w:type="dxa" w:w="665"/>
          </w:tcPr>
          <w:p>
            <w:r>
              <w:t>79.85618516786764</w:t>
            </w:r>
          </w:p>
        </w:tc>
      </w:tr>
      <w:tr>
        <w:tc>
          <w:tcPr>
            <w:tcW w:type="dxa" w:w="665"/>
          </w:tcPr>
          <w:p>
            <w:r>
              <w:t>B034</w:t>
            </w:r>
          </w:p>
        </w:tc>
        <w:tc>
          <w:tcPr>
            <w:tcW w:type="dxa" w:w="665"/>
          </w:tcPr>
          <w:p>
            <w:r>
              <w:t>89.99890651130767</w:t>
            </w:r>
          </w:p>
        </w:tc>
        <w:tc>
          <w:tcPr>
            <w:tcW w:type="dxa" w:w="665"/>
          </w:tcPr>
          <w:p>
            <w:r>
              <w:t>26.72346214211644</w:t>
            </w:r>
          </w:p>
        </w:tc>
        <w:tc>
          <w:tcPr>
            <w:tcW w:type="dxa" w:w="665"/>
          </w:tcPr>
          <w:p>
            <w:r>
              <w:t>46.582287429138205</w:t>
            </w:r>
          </w:p>
        </w:tc>
        <w:tc>
          <w:tcPr>
            <w:tcW w:type="dxa" w:w="665"/>
          </w:tcPr>
          <w:p>
            <w:r>
              <w:t>0.8097771741134108</w:t>
            </w:r>
          </w:p>
        </w:tc>
        <w:tc>
          <w:tcPr>
            <w:tcW w:type="dxa" w:w="665"/>
          </w:tcPr>
          <w:p>
            <w:r>
              <w:t>-0.4794480309938147</w:t>
            </w:r>
          </w:p>
        </w:tc>
        <w:tc>
          <w:tcPr>
            <w:tcW w:type="dxa" w:w="665"/>
          </w:tcPr>
          <w:p>
            <w:r>
              <w:t>21.78632682389148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8.204967707783839</w:t>
            </w:r>
          </w:p>
        </w:tc>
        <w:tc>
          <w:tcPr>
            <w:tcW w:type="dxa" w:w="665"/>
          </w:tcPr>
          <w:p>
            <w:r>
              <w:t>10.251599346237422</w:t>
            </w:r>
          </w:p>
        </w:tc>
        <w:tc>
          <w:tcPr>
            <w:tcW w:type="dxa" w:w="665"/>
          </w:tcPr>
          <w:p>
            <w:r>
              <w:t>0.7391908910938141</w:t>
            </w:r>
          </w:p>
        </w:tc>
        <w:tc>
          <w:tcPr>
            <w:tcW w:type="dxa" w:w="665"/>
          </w:tcPr>
          <w:p>
            <w:r>
              <w:t>10.702687167550303</w:t>
            </w:r>
          </w:p>
        </w:tc>
        <w:tc>
          <w:tcPr>
            <w:tcW w:type="dxa" w:w="665"/>
          </w:tcPr>
          <w:p>
            <w:r>
              <w:t>79.17058661420562</w:t>
            </w:r>
          </w:p>
        </w:tc>
      </w:tr>
      <w:tr>
        <w:tc>
          <w:tcPr>
            <w:tcW w:type="dxa" w:w="665"/>
          </w:tcPr>
          <w:p>
            <w:r>
              <w:t>B035</w:t>
            </w:r>
          </w:p>
        </w:tc>
        <w:tc>
          <w:tcPr>
            <w:tcW w:type="dxa" w:w="665"/>
          </w:tcPr>
          <w:p>
            <w:r>
              <w:t>51.93547149687112</w:t>
            </w:r>
          </w:p>
        </w:tc>
        <w:tc>
          <w:tcPr>
            <w:tcW w:type="dxa" w:w="665"/>
          </w:tcPr>
          <w:p>
            <w:r>
              <w:t>31.669284809213</w:t>
            </w:r>
          </w:p>
        </w:tc>
        <w:tc>
          <w:tcPr>
            <w:tcW w:type="dxa" w:w="665"/>
          </w:tcPr>
          <w:p>
            <w:r>
              <w:t>52.67224599609576</w:t>
            </w:r>
          </w:p>
        </w:tc>
        <w:tc>
          <w:tcPr>
            <w:tcW w:type="dxa" w:w="665"/>
          </w:tcPr>
          <w:p>
            <w:r>
              <w:t>16.747436152556403</w:t>
            </w:r>
          </w:p>
        </w:tc>
        <w:tc>
          <w:tcPr>
            <w:tcW w:type="dxa" w:w="665"/>
          </w:tcPr>
          <w:p>
            <w:r>
              <w:t>0.5977189576560162</w:t>
            </w:r>
          </w:p>
        </w:tc>
        <w:tc>
          <w:tcPr>
            <w:tcW w:type="dxa" w:w="665"/>
          </w:tcPr>
          <w:p>
            <w:r>
              <w:t>93.87237581432754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49.76071649292057</w:t>
            </w:r>
          </w:p>
        </w:tc>
        <w:tc>
          <w:tcPr>
            <w:tcW w:type="dxa" w:w="665"/>
          </w:tcPr>
          <w:p>
            <w:r>
              <w:t>39.8969133241079</w:t>
            </w:r>
          </w:p>
        </w:tc>
        <w:tc>
          <w:tcPr>
            <w:tcW w:type="dxa" w:w="665"/>
          </w:tcPr>
          <w:p>
            <w:r>
              <w:t>0.4062993531808299</w:t>
            </w:r>
          </w:p>
        </w:tc>
        <w:tc>
          <w:tcPr>
            <w:tcW w:type="dxa" w:w="665"/>
          </w:tcPr>
          <w:p>
            <w:r>
              <w:t>10.110478734380436</w:t>
            </w:r>
          </w:p>
        </w:tc>
        <w:tc>
          <w:tcPr>
            <w:tcW w:type="dxa" w:w="665"/>
          </w:tcPr>
          <w:p>
            <w:r>
              <w:t>79.61986970196048</w:t>
            </w:r>
          </w:p>
        </w:tc>
      </w:tr>
      <w:tr>
        <w:tc>
          <w:tcPr>
            <w:tcW w:type="dxa" w:w="665"/>
          </w:tcPr>
          <w:p>
            <w:r>
              <w:t>B036</w:t>
            </w:r>
          </w:p>
        </w:tc>
        <w:tc>
          <w:tcPr>
            <w:tcW w:type="dxa" w:w="665"/>
          </w:tcPr>
          <w:p>
            <w:r>
              <w:t>59.15107854004368</w:t>
            </w:r>
          </w:p>
        </w:tc>
        <w:tc>
          <w:tcPr>
            <w:tcW w:type="dxa" w:w="665"/>
          </w:tcPr>
          <w:p>
            <w:r>
              <w:t>24.232299240564608</w:t>
            </w:r>
          </w:p>
        </w:tc>
        <w:tc>
          <w:tcPr>
            <w:tcW w:type="dxa" w:w="665"/>
          </w:tcPr>
          <w:p>
            <w:r>
              <w:t>29.779420174426857</w:t>
            </w:r>
          </w:p>
        </w:tc>
        <w:tc>
          <w:tcPr>
            <w:tcW w:type="dxa" w:w="665"/>
          </w:tcPr>
          <w:p>
            <w:r>
              <w:t>1.234798333827689</w:t>
            </w:r>
          </w:p>
        </w:tc>
        <w:tc>
          <w:tcPr>
            <w:tcW w:type="dxa" w:w="665"/>
          </w:tcPr>
          <w:p>
            <w:r>
              <w:t>0.9820685366943384</w:t>
            </w:r>
          </w:p>
        </w:tc>
        <w:tc>
          <w:tcPr>
            <w:tcW w:type="dxa" w:w="665"/>
          </w:tcPr>
          <w:p>
            <w:r>
              <w:t>71.48278099249833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23.87255238036162</w:t>
            </w:r>
          </w:p>
        </w:tc>
        <w:tc>
          <w:tcPr>
            <w:tcW w:type="dxa" w:w="665"/>
          </w:tcPr>
          <w:p>
            <w:r>
              <w:t>21.76187413787213</w:t>
            </w:r>
          </w:p>
        </w:tc>
        <w:tc>
          <w:tcPr>
            <w:tcW w:type="dxa" w:w="665"/>
          </w:tcPr>
          <w:p>
            <w:r>
              <w:t>0.6810671363440325</w:t>
            </w:r>
          </w:p>
        </w:tc>
        <w:tc>
          <w:tcPr>
            <w:tcW w:type="dxa" w:w="665"/>
          </w:tcPr>
          <w:p>
            <w:r>
              <w:t>10.437244372337744</w:t>
            </w:r>
          </w:p>
        </w:tc>
        <w:tc>
          <w:tcPr>
            <w:tcW w:type="dxa" w:w="665"/>
          </w:tcPr>
          <w:p>
            <w:r>
              <w:t>79.86148872975362</w:t>
            </w:r>
          </w:p>
        </w:tc>
      </w:tr>
      <w:tr>
        <w:tc>
          <w:tcPr>
            <w:tcW w:type="dxa" w:w="665"/>
          </w:tcPr>
          <w:p>
            <w:r>
              <w:t>B037</w:t>
            </w:r>
          </w:p>
        </w:tc>
        <w:tc>
          <w:tcPr>
            <w:tcW w:type="dxa" w:w="665"/>
          </w:tcPr>
          <w:p>
            <w:r>
              <w:t>65.52917526653181</w:t>
            </w:r>
          </w:p>
        </w:tc>
        <w:tc>
          <w:tcPr>
            <w:tcW w:type="dxa" w:w="665"/>
          </w:tcPr>
          <w:p>
            <w:r>
              <w:t>29.264007936174764</w:t>
            </w:r>
          </w:p>
        </w:tc>
        <w:tc>
          <w:tcPr>
            <w:tcW w:type="dxa" w:w="665"/>
          </w:tcPr>
          <w:p>
            <w:r>
              <w:t>53.79093096509946</w:t>
            </w:r>
          </w:p>
        </w:tc>
        <w:tc>
          <w:tcPr>
            <w:tcW w:type="dxa" w:w="665"/>
          </w:tcPr>
          <w:p>
            <w:r>
              <w:t>15.057517751422502</w:t>
            </w:r>
          </w:p>
        </w:tc>
        <w:tc>
          <w:tcPr>
            <w:tcW w:type="dxa" w:w="665"/>
          </w:tcPr>
          <w:p>
            <w:r>
              <w:t>-0.6595503939510856</w:t>
            </w:r>
          </w:p>
        </w:tc>
        <w:tc>
          <w:tcPr>
            <w:tcW w:type="dxa" w:w="665"/>
          </w:tcPr>
          <w:p>
            <w:r>
              <w:t>81.41676407076478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34.50831175031544</w:t>
            </w:r>
          </w:p>
        </w:tc>
        <w:tc>
          <w:tcPr>
            <w:tcW w:type="dxa" w:w="665"/>
          </w:tcPr>
          <w:p>
            <w:r>
              <w:t>21.730488308858007</w:t>
            </w:r>
          </w:p>
        </w:tc>
        <w:tc>
          <w:tcPr>
            <w:tcW w:type="dxa" w:w="665"/>
          </w:tcPr>
          <w:p>
            <w:r>
              <w:t>0.7435170662619566</w:t>
            </w:r>
          </w:p>
        </w:tc>
        <w:tc>
          <w:tcPr>
            <w:tcW w:type="dxa" w:w="665"/>
          </w:tcPr>
          <w:p>
            <w:r>
              <w:t>10.414328963344728</w:t>
            </w:r>
          </w:p>
        </w:tc>
        <w:tc>
          <w:tcPr>
            <w:tcW w:type="dxa" w:w="665"/>
          </w:tcPr>
          <w:p>
            <w:r>
              <w:t>79.612199019542</w:t>
            </w:r>
          </w:p>
        </w:tc>
      </w:tr>
      <w:tr>
        <w:tc>
          <w:tcPr>
            <w:tcW w:type="dxa" w:w="665"/>
          </w:tcPr>
          <w:p>
            <w:r>
              <w:t>B038</w:t>
            </w:r>
          </w:p>
        </w:tc>
        <w:tc>
          <w:tcPr>
            <w:tcW w:type="dxa" w:w="665"/>
          </w:tcPr>
          <w:p>
            <w:r>
              <w:t>57.90645593373367</w:t>
            </w:r>
          </w:p>
        </w:tc>
        <w:tc>
          <w:tcPr>
            <w:tcW w:type="dxa" w:w="665"/>
          </w:tcPr>
          <w:p>
            <w:r>
              <w:t>33.09904413482233</w:t>
            </w:r>
          </w:p>
        </w:tc>
        <w:tc>
          <w:tcPr>
            <w:tcW w:type="dxa" w:w="665"/>
          </w:tcPr>
          <w:p>
            <w:r>
              <w:t>39.90568574108423</w:t>
            </w:r>
          </w:p>
        </w:tc>
        <w:tc>
          <w:tcPr>
            <w:tcW w:type="dxa" w:w="665"/>
          </w:tcPr>
          <w:p>
            <w:r>
              <w:t>14.424185186424836</w:t>
            </w:r>
          </w:p>
        </w:tc>
        <w:tc>
          <w:tcPr>
            <w:tcW w:type="dxa" w:w="665"/>
          </w:tcPr>
          <w:p>
            <w:r>
              <w:t>0.1857876533132181</w:t>
            </w:r>
          </w:p>
        </w:tc>
        <w:tc>
          <w:tcPr>
            <w:tcW w:type="dxa" w:w="665"/>
          </w:tcPr>
          <w:p>
            <w:r>
              <w:t>98.0319818538435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8.448127539542183</w:t>
            </w:r>
          </w:p>
        </w:tc>
        <w:tc>
          <w:tcPr>
            <w:tcW w:type="dxa" w:w="665"/>
          </w:tcPr>
          <w:p>
            <w:r>
              <w:t>20.012279136430237</w:t>
            </w:r>
          </w:p>
        </w:tc>
        <w:tc>
          <w:tcPr>
            <w:tcW w:type="dxa" w:w="665"/>
          </w:tcPr>
          <w:p>
            <w:r>
              <w:t>0.150090014369272</w:t>
            </w:r>
          </w:p>
        </w:tc>
        <w:tc>
          <w:tcPr>
            <w:tcW w:type="dxa" w:w="665"/>
          </w:tcPr>
          <w:p>
            <w:r>
              <w:t>10.949157243668887</w:t>
            </w:r>
          </w:p>
        </w:tc>
        <w:tc>
          <w:tcPr>
            <w:tcW w:type="dxa" w:w="665"/>
          </w:tcPr>
          <w:p>
            <w:r>
              <w:t>79.67848940889625</w:t>
            </w:r>
          </w:p>
        </w:tc>
      </w:tr>
      <w:tr>
        <w:tc>
          <w:tcPr>
            <w:tcW w:type="dxa" w:w="665"/>
          </w:tcPr>
          <w:p>
            <w:r>
              <w:t>B039</w:t>
            </w:r>
          </w:p>
        </w:tc>
        <w:tc>
          <w:tcPr>
            <w:tcW w:type="dxa" w:w="665"/>
          </w:tcPr>
          <w:p>
            <w:r>
              <w:t>83.43560886145426</w:t>
            </w:r>
          </w:p>
        </w:tc>
        <w:tc>
          <w:tcPr>
            <w:tcW w:type="dxa" w:w="665"/>
          </w:tcPr>
          <w:p>
            <w:r>
              <w:t>50.21840001725954</w:t>
            </w:r>
          </w:p>
        </w:tc>
        <w:tc>
          <w:tcPr>
            <w:tcW w:type="dxa" w:w="665"/>
          </w:tcPr>
          <w:p>
            <w:r>
              <w:t>27.839400347187247</w:t>
            </w:r>
          </w:p>
        </w:tc>
        <w:tc>
          <w:tcPr>
            <w:tcW w:type="dxa" w:w="665"/>
          </w:tcPr>
          <w:p>
            <w:r>
              <w:t>14.16815572343632</w:t>
            </w:r>
          </w:p>
        </w:tc>
        <w:tc>
          <w:tcPr>
            <w:tcW w:type="dxa" w:w="665"/>
          </w:tcPr>
          <w:p>
            <w:r>
              <w:t>0.1368505295399051</w:t>
            </w:r>
          </w:p>
        </w:tc>
        <w:tc>
          <w:tcPr>
            <w:tcW w:type="dxa" w:w="665"/>
          </w:tcPr>
          <w:p>
            <w:r>
              <w:t>9.771728396181889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25.532846823047787</w:t>
            </w:r>
          </w:p>
        </w:tc>
        <w:tc>
          <w:tcPr>
            <w:tcW w:type="dxa" w:w="665"/>
          </w:tcPr>
          <w:p>
            <w:r>
              <w:t>18.59204562706007</w:t>
            </w:r>
          </w:p>
        </w:tc>
        <w:tc>
          <w:tcPr>
            <w:tcW w:type="dxa" w:w="665"/>
          </w:tcPr>
          <w:p>
            <w:r>
              <w:t>0.1521044285091628</w:t>
            </w:r>
          </w:p>
        </w:tc>
        <w:tc>
          <w:tcPr>
            <w:tcW w:type="dxa" w:w="665"/>
          </w:tcPr>
          <w:p>
            <w:r>
              <w:t>10.220554551072368</w:t>
            </w:r>
          </w:p>
        </w:tc>
        <w:tc>
          <w:tcPr>
            <w:tcW w:type="dxa" w:w="665"/>
          </w:tcPr>
          <w:p>
            <w:r>
              <w:t>79.26902499990865</w:t>
            </w:r>
          </w:p>
        </w:tc>
      </w:tr>
      <w:tr>
        <w:tc>
          <w:tcPr>
            <w:tcW w:type="dxa" w:w="665"/>
          </w:tcPr>
          <w:p>
            <w:r>
              <w:t>B040</w:t>
            </w:r>
          </w:p>
        </w:tc>
        <w:tc>
          <w:tcPr>
            <w:tcW w:type="dxa" w:w="665"/>
          </w:tcPr>
          <w:p>
            <w:r>
              <w:t>56.60741882120616</w:t>
            </w:r>
          </w:p>
        </w:tc>
        <w:tc>
          <w:tcPr>
            <w:tcW w:type="dxa" w:w="665"/>
          </w:tcPr>
          <w:p>
            <w:r>
              <w:t>25.525355806476824</w:t>
            </w:r>
          </w:p>
        </w:tc>
        <w:tc>
          <w:tcPr>
            <w:tcW w:type="dxa" w:w="665"/>
          </w:tcPr>
          <w:p>
            <w:r>
              <w:t>23.490292304108728</w:t>
            </w:r>
          </w:p>
        </w:tc>
        <w:tc>
          <w:tcPr>
            <w:tcW w:type="dxa" w:w="665"/>
          </w:tcPr>
          <w:p>
            <w:r>
              <w:t>18.72483562030092</w:t>
            </w:r>
          </w:p>
        </w:tc>
        <w:tc>
          <w:tcPr>
            <w:tcW w:type="dxa" w:w="665"/>
          </w:tcPr>
          <w:p>
            <w:r>
              <w:t>-0.7758314534433057</w:t>
            </w:r>
          </w:p>
        </w:tc>
        <w:tc>
          <w:tcPr>
            <w:tcW w:type="dxa" w:w="665"/>
          </w:tcPr>
          <w:p>
            <w:r>
              <w:t>47.0615225061906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11.244682330195104</w:t>
            </w:r>
          </w:p>
        </w:tc>
        <w:tc>
          <w:tcPr>
            <w:tcW w:type="dxa" w:w="665"/>
          </w:tcPr>
          <w:p>
            <w:r>
              <w:t>38.31611253053786</w:t>
            </w:r>
          </w:p>
        </w:tc>
        <w:tc>
          <w:tcPr>
            <w:tcW w:type="dxa" w:w="665"/>
          </w:tcPr>
          <w:p>
            <w:r>
              <w:t>0.4108988418053858</w:t>
            </w:r>
          </w:p>
        </w:tc>
        <w:tc>
          <w:tcPr>
            <w:tcW w:type="dxa" w:w="665"/>
          </w:tcPr>
          <w:p>
            <w:r>
              <w:t>10.6113929128161</w:t>
            </w:r>
          </w:p>
        </w:tc>
        <w:tc>
          <w:tcPr>
            <w:tcW w:type="dxa" w:w="665"/>
          </w:tcPr>
          <w:p>
            <w:r>
              <w:t>79.72212029603601</w:t>
            </w:r>
          </w:p>
        </w:tc>
      </w:tr>
      <w:tr>
        <w:tc>
          <w:tcPr>
            <w:tcW w:type="dxa" w:w="665"/>
          </w:tcPr>
          <w:p>
            <w:r>
              <w:t>B041</w:t>
            </w:r>
          </w:p>
        </w:tc>
        <w:tc>
          <w:tcPr>
            <w:tcW w:type="dxa" w:w="665"/>
          </w:tcPr>
          <w:p>
            <w:r>
              <w:t>64.08301931869211</w:t>
            </w:r>
          </w:p>
        </w:tc>
        <w:tc>
          <w:tcPr>
            <w:tcW w:type="dxa" w:w="665"/>
          </w:tcPr>
          <w:p>
            <w:r>
              <w:t>30.532045922899297</w:t>
            </w:r>
          </w:p>
        </w:tc>
        <w:tc>
          <w:tcPr>
            <w:tcW w:type="dxa" w:w="665"/>
          </w:tcPr>
          <w:p>
            <w:r>
              <w:t>58.17640024672882</w:t>
            </w:r>
          </w:p>
        </w:tc>
        <w:tc>
          <w:tcPr>
            <w:tcW w:type="dxa" w:w="665"/>
          </w:tcPr>
          <w:p>
            <w:r>
              <w:t>12.391787641387449</w:t>
            </w:r>
          </w:p>
        </w:tc>
        <w:tc>
          <w:tcPr>
            <w:tcW w:type="dxa" w:w="665"/>
          </w:tcPr>
          <w:p>
            <w:r>
              <w:t>0.2936293374188525</w:t>
            </w:r>
          </w:p>
        </w:tc>
        <w:tc>
          <w:tcPr>
            <w:tcW w:type="dxa" w:w="665"/>
          </w:tcPr>
          <w:p>
            <w:r>
              <w:t>18.920484559083416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43.4662040905484</w:t>
            </w:r>
          </w:p>
        </w:tc>
        <w:tc>
          <w:tcPr>
            <w:tcW w:type="dxa" w:w="665"/>
          </w:tcPr>
          <w:p>
            <w:r>
              <w:t>25.376606408290527</w:t>
            </w:r>
          </w:p>
        </w:tc>
        <w:tc>
          <w:tcPr>
            <w:tcW w:type="dxa" w:w="665"/>
          </w:tcPr>
          <w:p>
            <w:r>
              <w:t>0.8441520724949473</w:t>
            </w:r>
          </w:p>
        </w:tc>
        <w:tc>
          <w:tcPr>
            <w:tcW w:type="dxa" w:w="665"/>
          </w:tcPr>
          <w:p>
            <w:r>
              <w:t>10.97426460741145</w:t>
            </w:r>
          </w:p>
        </w:tc>
        <w:tc>
          <w:tcPr>
            <w:tcW w:type="dxa" w:w="665"/>
          </w:tcPr>
          <w:p>
            <w:r>
              <w:t>79.69404789638199</w:t>
            </w:r>
          </w:p>
        </w:tc>
      </w:tr>
      <w:tr>
        <w:tc>
          <w:tcPr>
            <w:tcW w:type="dxa" w:w="665"/>
          </w:tcPr>
          <w:p>
            <w:r>
              <w:t>B042</w:t>
            </w:r>
          </w:p>
        </w:tc>
        <w:tc>
          <w:tcPr>
            <w:tcW w:type="dxa" w:w="665"/>
          </w:tcPr>
          <w:p>
            <w:r>
              <w:t>75.31742152322019</w:t>
            </w:r>
          </w:p>
        </w:tc>
        <w:tc>
          <w:tcPr>
            <w:tcW w:type="dxa" w:w="665"/>
          </w:tcPr>
          <w:p>
            <w:r>
              <w:t>36.1639845914291</w:t>
            </w:r>
          </w:p>
        </w:tc>
        <w:tc>
          <w:tcPr>
            <w:tcW w:type="dxa" w:w="665"/>
          </w:tcPr>
          <w:p>
            <w:r>
              <w:t>53.71980613845896</w:t>
            </w:r>
          </w:p>
        </w:tc>
        <w:tc>
          <w:tcPr>
            <w:tcW w:type="dxa" w:w="665"/>
          </w:tcPr>
          <w:p>
            <w:r>
              <w:t>9.219542609711825</w:t>
            </w:r>
          </w:p>
        </w:tc>
        <w:tc>
          <w:tcPr>
            <w:tcW w:type="dxa" w:w="665"/>
          </w:tcPr>
          <w:p>
            <w:r>
              <w:t>-0.3025650925811376</w:t>
            </w:r>
          </w:p>
        </w:tc>
        <w:tc>
          <w:tcPr>
            <w:tcW w:type="dxa" w:w="665"/>
          </w:tcPr>
          <w:p>
            <w:r>
              <w:t>70.38757020858193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33.85465119543659</w:t>
            </w:r>
          </w:p>
        </w:tc>
        <w:tc>
          <w:tcPr>
            <w:tcW w:type="dxa" w:w="665"/>
          </w:tcPr>
          <w:p>
            <w:r>
              <w:t>34.91908164000451</w:t>
            </w:r>
          </w:p>
        </w:tc>
        <w:tc>
          <w:tcPr>
            <w:tcW w:type="dxa" w:w="665"/>
          </w:tcPr>
          <w:p>
            <w:r>
              <w:t>0.7649401909207404</w:t>
            </w:r>
          </w:p>
        </w:tc>
        <w:tc>
          <w:tcPr>
            <w:tcW w:type="dxa" w:w="665"/>
          </w:tcPr>
          <w:p>
            <w:r>
              <w:t>10.053521073323772</w:t>
            </w:r>
          </w:p>
        </w:tc>
        <w:tc>
          <w:tcPr>
            <w:tcW w:type="dxa" w:w="665"/>
          </w:tcPr>
          <w:p>
            <w:r>
              <w:t>79.68161385988279</w:t>
            </w:r>
          </w:p>
        </w:tc>
      </w:tr>
      <w:tr>
        <w:tc>
          <w:tcPr>
            <w:tcW w:type="dxa" w:w="665"/>
          </w:tcPr>
          <w:p>
            <w:r>
              <w:t>B043</w:t>
            </w:r>
          </w:p>
        </w:tc>
        <w:tc>
          <w:tcPr>
            <w:tcW w:type="dxa" w:w="665"/>
          </w:tcPr>
          <w:p>
            <w:r>
              <w:t>63.3259101916114</w:t>
            </w:r>
          </w:p>
        </w:tc>
        <w:tc>
          <w:tcPr>
            <w:tcW w:type="dxa" w:w="665"/>
          </w:tcPr>
          <w:p>
            <w:r>
              <w:t>31.45135632526961</w:t>
            </w:r>
          </w:p>
        </w:tc>
        <w:tc>
          <w:tcPr>
            <w:tcW w:type="dxa" w:w="665"/>
          </w:tcPr>
          <w:p>
            <w:r>
              <w:t>23.31185150260084</w:t>
            </w:r>
          </w:p>
        </w:tc>
        <w:tc>
          <w:tcPr>
            <w:tcW w:type="dxa" w:w="665"/>
          </w:tcPr>
          <w:p>
            <w:r>
              <w:t>7.987690143748805</w:t>
            </w:r>
          </w:p>
        </w:tc>
        <w:tc>
          <w:tcPr>
            <w:tcW w:type="dxa" w:w="665"/>
          </w:tcPr>
          <w:p>
            <w:r>
              <w:t>-0.2750845618372393</w:t>
            </w:r>
          </w:p>
        </w:tc>
        <w:tc>
          <w:tcPr>
            <w:tcW w:type="dxa" w:w="665"/>
          </w:tcPr>
          <w:p>
            <w:r>
              <w:t>69.14560356202827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18.036925649015885</w:t>
            </w:r>
          </w:p>
        </w:tc>
        <w:tc>
          <w:tcPr>
            <w:tcW w:type="dxa" w:w="665"/>
          </w:tcPr>
          <w:p>
            <w:r>
              <w:t>34.15618176831369</w:t>
            </w:r>
          </w:p>
        </w:tc>
        <w:tc>
          <w:tcPr>
            <w:tcW w:type="dxa" w:w="665"/>
          </w:tcPr>
          <w:p>
            <w:r>
              <w:t>0.3548403886613522</w:t>
            </w:r>
          </w:p>
        </w:tc>
        <w:tc>
          <w:tcPr>
            <w:tcW w:type="dxa" w:w="665"/>
          </w:tcPr>
          <w:p>
            <w:r>
              <w:t>10.653629926806447</w:t>
            </w:r>
          </w:p>
        </w:tc>
        <w:tc>
          <w:tcPr>
            <w:tcW w:type="dxa" w:w="665"/>
          </w:tcPr>
          <w:p>
            <w:r>
              <w:t>79.3005321165296</w:t>
            </w:r>
          </w:p>
        </w:tc>
      </w:tr>
      <w:tr>
        <w:tc>
          <w:tcPr>
            <w:tcW w:type="dxa" w:w="665"/>
          </w:tcPr>
          <w:p>
            <w:r>
              <w:t>B044</w:t>
            </w:r>
          </w:p>
        </w:tc>
        <w:tc>
          <w:tcPr>
            <w:tcW w:type="dxa" w:w="665"/>
          </w:tcPr>
          <w:p>
            <w:r>
              <w:t>69.11003817992417</w:t>
            </w:r>
          </w:p>
        </w:tc>
        <w:tc>
          <w:tcPr>
            <w:tcW w:type="dxa" w:w="665"/>
          </w:tcPr>
          <w:p>
            <w:r>
              <w:t>47.95406856822181</w:t>
            </w:r>
          </w:p>
        </w:tc>
        <w:tc>
          <w:tcPr>
            <w:tcW w:type="dxa" w:w="665"/>
          </w:tcPr>
          <w:p>
            <w:r>
              <w:t>44.11046955102158</w:t>
            </w:r>
          </w:p>
        </w:tc>
        <w:tc>
          <w:tcPr>
            <w:tcW w:type="dxa" w:w="665"/>
          </w:tcPr>
          <w:p>
            <w:r>
              <w:t>17.937638122827078</w:t>
            </w:r>
          </w:p>
        </w:tc>
        <w:tc>
          <w:tcPr>
            <w:tcW w:type="dxa" w:w="665"/>
          </w:tcPr>
          <w:p>
            <w:r>
              <w:t>-0.9654663445014786</w:t>
            </w:r>
          </w:p>
        </w:tc>
        <w:tc>
          <w:tcPr>
            <w:tcW w:type="dxa" w:w="665"/>
          </w:tcPr>
          <w:p>
            <w:r>
              <w:t>90.2755925233501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10.519772223540937</w:t>
            </w:r>
          </w:p>
        </w:tc>
        <w:tc>
          <w:tcPr>
            <w:tcW w:type="dxa" w:w="665"/>
          </w:tcPr>
          <w:p>
            <w:r>
              <w:t>10.624990778903548</w:t>
            </w:r>
          </w:p>
        </w:tc>
        <w:tc>
          <w:tcPr>
            <w:tcW w:type="dxa" w:w="665"/>
          </w:tcPr>
          <w:p>
            <w:r>
              <w:t>0.5667955575433431</w:t>
            </w:r>
          </w:p>
        </w:tc>
        <w:tc>
          <w:tcPr>
            <w:tcW w:type="dxa" w:w="665"/>
          </w:tcPr>
          <w:p>
            <w:r>
              <w:t>10.678411502977967</w:t>
            </w:r>
          </w:p>
        </w:tc>
        <w:tc>
          <w:tcPr>
            <w:tcW w:type="dxa" w:w="665"/>
          </w:tcPr>
          <w:p>
            <w:r>
              <w:t>79.115991432145</w:t>
            </w:r>
          </w:p>
        </w:tc>
      </w:tr>
      <w:tr>
        <w:tc>
          <w:tcPr>
            <w:tcW w:type="dxa" w:w="665"/>
          </w:tcPr>
          <w:p>
            <w:r>
              <w:t>B045</w:t>
            </w:r>
          </w:p>
        </w:tc>
        <w:tc>
          <w:tcPr>
            <w:tcW w:type="dxa" w:w="665"/>
          </w:tcPr>
          <w:p>
            <w:r>
              <w:t>55.931502148496925</w:t>
            </w:r>
          </w:p>
        </w:tc>
        <w:tc>
          <w:tcPr>
            <w:tcW w:type="dxa" w:w="665"/>
          </w:tcPr>
          <w:p>
            <w:r>
              <w:t>24.144312661179224</w:t>
            </w:r>
          </w:p>
        </w:tc>
        <w:tc>
          <w:tcPr>
            <w:tcW w:type="dxa" w:w="665"/>
          </w:tcPr>
          <w:p>
            <w:r>
              <w:t>44.14601227660324</w:t>
            </w:r>
          </w:p>
        </w:tc>
        <w:tc>
          <w:tcPr>
            <w:tcW w:type="dxa" w:w="665"/>
          </w:tcPr>
          <w:p>
            <w:r>
              <w:t>7.582459138797926</w:t>
            </w:r>
          </w:p>
        </w:tc>
        <w:tc>
          <w:tcPr>
            <w:tcW w:type="dxa" w:w="665"/>
          </w:tcPr>
          <w:p>
            <w:r>
              <w:t>-0.7401768432728157</w:t>
            </w:r>
          </w:p>
        </w:tc>
        <w:tc>
          <w:tcPr>
            <w:tcW w:type="dxa" w:w="665"/>
          </w:tcPr>
          <w:p>
            <w:r>
              <w:t>17.846415633882973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47.433114952557126</w:t>
            </w:r>
          </w:p>
        </w:tc>
        <w:tc>
          <w:tcPr>
            <w:tcW w:type="dxa" w:w="665"/>
          </w:tcPr>
          <w:p>
            <w:r>
              <w:t>16.03591858759944</w:t>
            </w:r>
          </w:p>
        </w:tc>
        <w:tc>
          <w:tcPr>
            <w:tcW w:type="dxa" w:w="665"/>
          </w:tcPr>
          <w:p>
            <w:r>
              <w:t>0.4147156171096955</w:t>
            </w:r>
          </w:p>
        </w:tc>
        <w:tc>
          <w:tcPr>
            <w:tcW w:type="dxa" w:w="665"/>
          </w:tcPr>
          <w:p>
            <w:r>
              <w:t>10.202514579898246</w:t>
            </w:r>
          </w:p>
        </w:tc>
        <w:tc>
          <w:tcPr>
            <w:tcW w:type="dxa" w:w="665"/>
          </w:tcPr>
          <w:p>
            <w:r>
              <w:t>79.36947889608462</w:t>
            </w:r>
          </w:p>
        </w:tc>
      </w:tr>
      <w:tr>
        <w:tc>
          <w:tcPr>
            <w:tcW w:type="dxa" w:w="665"/>
          </w:tcPr>
          <w:p>
            <w:r>
              <w:t>B046</w:t>
            </w:r>
          </w:p>
        </w:tc>
        <w:tc>
          <w:tcPr>
            <w:tcW w:type="dxa" w:w="665"/>
          </w:tcPr>
          <w:p>
            <w:r>
              <w:t>71.98212256119244</w:t>
            </w:r>
          </w:p>
        </w:tc>
        <w:tc>
          <w:tcPr>
            <w:tcW w:type="dxa" w:w="665"/>
          </w:tcPr>
          <w:p>
            <w:r>
              <w:t>50.35407846447311</w:t>
            </w:r>
          </w:p>
        </w:tc>
        <w:tc>
          <w:tcPr>
            <w:tcW w:type="dxa" w:w="665"/>
          </w:tcPr>
          <w:p>
            <w:r>
              <w:t>24.07697538815464</w:t>
            </w:r>
          </w:p>
        </w:tc>
        <w:tc>
          <w:tcPr>
            <w:tcW w:type="dxa" w:w="665"/>
          </w:tcPr>
          <w:p>
            <w:r>
              <w:t>2.442266554015053</w:t>
            </w:r>
          </w:p>
        </w:tc>
        <w:tc>
          <w:tcPr>
            <w:tcW w:type="dxa" w:w="665"/>
          </w:tcPr>
          <w:p>
            <w:r>
              <w:t>0.5004229850518767</w:t>
            </w:r>
          </w:p>
        </w:tc>
        <w:tc>
          <w:tcPr>
            <w:tcW w:type="dxa" w:w="665"/>
          </w:tcPr>
          <w:p>
            <w:r>
              <w:t>58.18625688218974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2.5349433452499124</w:t>
            </w:r>
          </w:p>
        </w:tc>
        <w:tc>
          <w:tcPr>
            <w:tcW w:type="dxa" w:w="665"/>
          </w:tcPr>
          <w:p>
            <w:r>
              <w:t>20.390961501491283</w:t>
            </w:r>
          </w:p>
        </w:tc>
        <w:tc>
          <w:tcPr>
            <w:tcW w:type="dxa" w:w="665"/>
          </w:tcPr>
          <w:p>
            <w:r>
              <w:t>0.3458883467099056</w:t>
            </w:r>
          </w:p>
        </w:tc>
        <w:tc>
          <w:tcPr>
            <w:tcW w:type="dxa" w:w="665"/>
          </w:tcPr>
          <w:p>
            <w:r>
              <w:t>10.113989756026744</w:t>
            </w:r>
          </w:p>
        </w:tc>
        <w:tc>
          <w:tcPr>
            <w:tcW w:type="dxa" w:w="665"/>
          </w:tcPr>
          <w:p>
            <w:r>
              <w:t>79.10913132580208</w:t>
            </w:r>
          </w:p>
        </w:tc>
      </w:tr>
      <w:tr>
        <w:tc>
          <w:tcPr>
            <w:tcW w:type="dxa" w:w="665"/>
          </w:tcPr>
          <w:p>
            <w:r>
              <w:t>B047</w:t>
            </w:r>
          </w:p>
        </w:tc>
        <w:tc>
          <w:tcPr>
            <w:tcW w:type="dxa" w:w="665"/>
          </w:tcPr>
          <w:p>
            <w:r>
              <w:t>78.83786673443288</w:t>
            </w:r>
          </w:p>
        </w:tc>
        <w:tc>
          <w:tcPr>
            <w:tcW w:type="dxa" w:w="665"/>
          </w:tcPr>
          <w:p>
            <w:r>
              <w:t>44.38599644932358</w:t>
            </w:r>
          </w:p>
        </w:tc>
        <w:tc>
          <w:tcPr>
            <w:tcW w:type="dxa" w:w="665"/>
          </w:tcPr>
          <w:p>
            <w:r>
              <w:t>45.21692763207355</w:t>
            </w:r>
          </w:p>
        </w:tc>
        <w:tc>
          <w:tcPr>
            <w:tcW w:type="dxa" w:w="665"/>
          </w:tcPr>
          <w:p>
            <w:r>
              <w:t>19.19405956783972</w:t>
            </w:r>
          </w:p>
        </w:tc>
        <w:tc>
          <w:tcPr>
            <w:tcW w:type="dxa" w:w="665"/>
          </w:tcPr>
          <w:p>
            <w:r>
              <w:t>-0.9009233356489532</w:t>
            </w:r>
          </w:p>
        </w:tc>
        <w:tc>
          <w:tcPr>
            <w:tcW w:type="dxa" w:w="665"/>
          </w:tcPr>
          <w:p>
            <w:r>
              <w:t>84.83086269021398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47.194869374681296</w:t>
            </w:r>
          </w:p>
        </w:tc>
        <w:tc>
          <w:tcPr>
            <w:tcW w:type="dxa" w:w="665"/>
          </w:tcPr>
          <w:p>
            <w:r>
              <w:t>26.750741301576824</w:t>
            </w:r>
          </w:p>
        </w:tc>
        <w:tc>
          <w:tcPr>
            <w:tcW w:type="dxa" w:w="665"/>
          </w:tcPr>
          <w:p>
            <w:r>
              <w:t>0.1915119109535361</w:t>
            </w:r>
          </w:p>
        </w:tc>
        <w:tc>
          <w:tcPr>
            <w:tcW w:type="dxa" w:w="665"/>
          </w:tcPr>
          <w:p>
            <w:r>
              <w:t>10.121632780343807</w:t>
            </w:r>
          </w:p>
        </w:tc>
        <w:tc>
          <w:tcPr>
            <w:tcW w:type="dxa" w:w="665"/>
          </w:tcPr>
          <w:p>
            <w:r>
              <w:t>79.44347681533253</w:t>
            </w:r>
          </w:p>
        </w:tc>
      </w:tr>
      <w:tr>
        <w:tc>
          <w:tcPr>
            <w:tcW w:type="dxa" w:w="665"/>
          </w:tcPr>
          <w:p>
            <w:r>
              <w:t>B048</w:t>
            </w:r>
          </w:p>
        </w:tc>
        <w:tc>
          <w:tcPr>
            <w:tcW w:type="dxa" w:w="665"/>
          </w:tcPr>
          <w:p>
            <w:r>
              <w:t>89.55864234808558</w:t>
            </w:r>
          </w:p>
        </w:tc>
        <w:tc>
          <w:tcPr>
            <w:tcW w:type="dxa" w:w="665"/>
          </w:tcPr>
          <w:p>
            <w:r>
              <w:t>56.27311661802972</w:t>
            </w:r>
          </w:p>
        </w:tc>
        <w:tc>
          <w:tcPr>
            <w:tcW w:type="dxa" w:w="665"/>
          </w:tcPr>
          <w:p>
            <w:r>
              <w:t>28.608473850947696</w:t>
            </w:r>
          </w:p>
        </w:tc>
        <w:tc>
          <w:tcPr>
            <w:tcW w:type="dxa" w:w="665"/>
          </w:tcPr>
          <w:p>
            <w:r>
              <w:t>1.5168358658303815</w:t>
            </w:r>
          </w:p>
        </w:tc>
        <w:tc>
          <w:tcPr>
            <w:tcW w:type="dxa" w:w="665"/>
          </w:tcPr>
          <w:p>
            <w:r>
              <w:t>0.1313014098362441</w:t>
            </w:r>
          </w:p>
        </w:tc>
        <w:tc>
          <w:tcPr>
            <w:tcW w:type="dxa" w:w="665"/>
          </w:tcPr>
          <w:p>
            <w:r>
              <w:t>22.523019382379207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40.593253213485006</w:t>
            </w:r>
          </w:p>
        </w:tc>
        <w:tc>
          <w:tcPr>
            <w:tcW w:type="dxa" w:w="665"/>
          </w:tcPr>
          <w:p>
            <w:r>
              <w:t>26.792260496215032</w:t>
            </w:r>
          </w:p>
        </w:tc>
        <w:tc>
          <w:tcPr>
            <w:tcW w:type="dxa" w:w="665"/>
          </w:tcPr>
          <w:p>
            <w:r>
              <w:t>0.3168005772841136</w:t>
            </w:r>
          </w:p>
        </w:tc>
        <w:tc>
          <w:tcPr>
            <w:tcW w:type="dxa" w:w="665"/>
          </w:tcPr>
          <w:p>
            <w:r>
              <w:t>10.175330295136996</w:t>
            </w:r>
          </w:p>
        </w:tc>
        <w:tc>
          <w:tcPr>
            <w:tcW w:type="dxa" w:w="665"/>
          </w:tcPr>
          <w:p>
            <w:r>
              <w:t>79.55883947120479</w:t>
            </w:r>
          </w:p>
        </w:tc>
      </w:tr>
      <w:tr>
        <w:tc>
          <w:tcPr>
            <w:tcW w:type="dxa" w:w="665"/>
          </w:tcPr>
          <w:p>
            <w:r>
              <w:t>B049</w:t>
            </w:r>
          </w:p>
        </w:tc>
        <w:tc>
          <w:tcPr>
            <w:tcW w:type="dxa" w:w="665"/>
          </w:tcPr>
          <w:p>
            <w:r>
              <w:t>86.0681506167358</w:t>
            </w:r>
          </w:p>
        </w:tc>
        <w:tc>
          <w:tcPr>
            <w:tcW w:type="dxa" w:w="665"/>
          </w:tcPr>
          <w:p>
            <w:r>
              <w:t>35.882381020755524</w:t>
            </w:r>
          </w:p>
        </w:tc>
        <w:tc>
          <w:tcPr>
            <w:tcW w:type="dxa" w:w="665"/>
          </w:tcPr>
          <w:p>
            <w:r>
              <w:t>24.773628712373203</w:t>
            </w:r>
          </w:p>
        </w:tc>
        <w:tc>
          <w:tcPr>
            <w:tcW w:type="dxa" w:w="665"/>
          </w:tcPr>
          <w:p>
            <w:r>
              <w:t>19.0582624360846</w:t>
            </w:r>
          </w:p>
        </w:tc>
        <w:tc>
          <w:tcPr>
            <w:tcW w:type="dxa" w:w="665"/>
          </w:tcPr>
          <w:p>
            <w:r>
              <w:t>0.5154575543307607</w:t>
            </w:r>
          </w:p>
        </w:tc>
        <w:tc>
          <w:tcPr>
            <w:tcW w:type="dxa" w:w="665"/>
          </w:tcPr>
          <w:p>
            <w:r>
              <w:t>94.24552865250595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35.26183569033494</w:t>
            </w:r>
          </w:p>
        </w:tc>
        <w:tc>
          <w:tcPr>
            <w:tcW w:type="dxa" w:w="665"/>
          </w:tcPr>
          <w:p>
            <w:r>
              <w:t>28.75024768096036</w:t>
            </w:r>
          </w:p>
        </w:tc>
        <w:tc>
          <w:tcPr>
            <w:tcW w:type="dxa" w:w="665"/>
          </w:tcPr>
          <w:p>
            <w:r>
              <w:t>0.4368938966996251</w:t>
            </w:r>
          </w:p>
        </w:tc>
        <w:tc>
          <w:tcPr>
            <w:tcW w:type="dxa" w:w="665"/>
          </w:tcPr>
          <w:p>
            <w:r>
              <w:t>10.390256563386329</w:t>
            </w:r>
          </w:p>
        </w:tc>
        <w:tc>
          <w:tcPr>
            <w:tcW w:type="dxa" w:w="665"/>
          </w:tcPr>
          <w:p>
            <w:r>
              <w:t>79.9184069608888</w:t>
            </w:r>
          </w:p>
        </w:tc>
      </w:tr>
      <w:tr>
        <w:tc>
          <w:tcPr>
            <w:tcW w:type="dxa" w:w="665"/>
          </w:tcPr>
          <w:p>
            <w:r>
              <w:t>B050</w:t>
            </w:r>
          </w:p>
        </w:tc>
        <w:tc>
          <w:tcPr>
            <w:tcW w:type="dxa" w:w="665"/>
          </w:tcPr>
          <w:p>
            <w:r>
              <w:t>67.05388898465404</w:t>
            </w:r>
          </w:p>
        </w:tc>
        <w:tc>
          <w:tcPr>
            <w:tcW w:type="dxa" w:w="665"/>
          </w:tcPr>
          <w:p>
            <w:r>
              <w:t>28.94897585773512</w:t>
            </w:r>
          </w:p>
        </w:tc>
        <w:tc>
          <w:tcPr>
            <w:tcW w:type="dxa" w:w="665"/>
          </w:tcPr>
          <w:p>
            <w:r>
              <w:t>50.58315306952672</w:t>
            </w:r>
          </w:p>
        </w:tc>
        <w:tc>
          <w:tcPr>
            <w:tcW w:type="dxa" w:w="665"/>
          </w:tcPr>
          <w:p>
            <w:r>
              <w:t>5.451061793586662</w:t>
            </w:r>
          </w:p>
        </w:tc>
        <w:tc>
          <w:tcPr>
            <w:tcW w:type="dxa" w:w="665"/>
          </w:tcPr>
          <w:p>
            <w:r>
              <w:t>0.9656258762685814</w:t>
            </w:r>
          </w:p>
        </w:tc>
        <w:tc>
          <w:tcPr>
            <w:tcW w:type="dxa" w:w="665"/>
          </w:tcPr>
          <w:p>
            <w:r>
              <w:t>79.89706840871182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28.984285678546406</w:t>
            </w:r>
          </w:p>
        </w:tc>
        <w:tc>
          <w:tcPr>
            <w:tcW w:type="dxa" w:w="665"/>
          </w:tcPr>
          <w:p>
            <w:r>
              <w:t>32.709028512163854</w:t>
            </w:r>
          </w:p>
        </w:tc>
        <w:tc>
          <w:tcPr>
            <w:tcW w:type="dxa" w:w="665"/>
          </w:tcPr>
          <w:p>
            <w:r>
              <w:t>0.8202795678426926</w:t>
            </w:r>
          </w:p>
        </w:tc>
        <w:tc>
          <w:tcPr>
            <w:tcW w:type="dxa" w:w="665"/>
          </w:tcPr>
          <w:p>
            <w:r>
              <w:t>10.54201005495503</w:t>
            </w:r>
          </w:p>
        </w:tc>
        <w:tc>
          <w:tcPr>
            <w:tcW w:type="dxa" w:w="665"/>
          </w:tcPr>
          <w:p>
            <w:r>
              <w:t>79.58595731441781</w:t>
            </w:r>
          </w:p>
        </w:tc>
      </w:tr>
    </w:tbl>
    <w:p>
      <w:pPr>
        <w:pStyle w:val="Heading2"/>
      </w:pPr>
      <w:r>
        <w:t>5. Predicted Winning Probability</w:t>
      </w:r>
    </w:p>
    <w:p>
      <w:r>
        <w:t>Booth B001 - Winning Probability: 0.51</w:t>
      </w:r>
    </w:p>
    <w:p>
      <w:r>
        <w:t>Booth B002 - Winning Probability: 0.33</w:t>
      </w:r>
    </w:p>
    <w:p>
      <w:r>
        <w:t>Booth B003 - Winning Probability: 0.61</w:t>
      </w:r>
    </w:p>
    <w:p>
      <w:r>
        <w:t>Booth B004 - Winning Probability: 0.95</w:t>
      </w:r>
    </w:p>
    <w:p>
      <w:r>
        <w:t>Booth B005 - Winning Probability: 0.29</w:t>
      </w:r>
    </w:p>
    <w:p>
      <w:r>
        <w:t>Booth B006 - Winning Probability: 0.66</w:t>
      </w:r>
    </w:p>
    <w:p>
      <w:r>
        <w:t>Booth B007 - Winning Probability: 0.01</w:t>
      </w:r>
    </w:p>
    <w:p>
      <w:r>
        <w:t>Booth B008 - Winning Probability: 0.24</w:t>
      </w:r>
    </w:p>
    <w:p>
      <w:r>
        <w:t>Booth B009 - Winning Probability: 0.15</w:t>
      </w:r>
    </w:p>
    <w:p>
      <w:r>
        <w:t>Booth B010 - Winning Probability: 0.99</w:t>
      </w:r>
    </w:p>
    <w:p>
      <w:r>
        <w:t>Booth B011 - Winning Probability: 0.27</w:t>
      </w:r>
    </w:p>
    <w:p>
      <w:r>
        <w:t>Booth B012 - Winning Probability: 0.88</w:t>
      </w:r>
    </w:p>
    <w:p>
      <w:r>
        <w:t>Booth B013 - Winning Probability: 0.13</w:t>
      </w:r>
    </w:p>
    <w:p>
      <w:r>
        <w:t>Booth B014 - Winning Probability: 0.90</w:t>
      </w:r>
    </w:p>
    <w:p>
      <w:r>
        <w:t>Booth B015 - Winning Probability: 0.65</w:t>
      </w:r>
    </w:p>
    <w:p>
      <w:r>
        <w:t>Booth B016 - Winning Probability: 0.65</w:t>
      </w:r>
    </w:p>
    <w:p>
      <w:r>
        <w:t>Booth B017 - Winning Probability: 0.37</w:t>
      </w:r>
    </w:p>
    <w:p>
      <w:r>
        <w:t>Booth B018 - Winning Probability: 0.95</w:t>
      </w:r>
    </w:p>
    <w:p>
      <w:r>
        <w:t>Booth B019 - Winning Probability: 0.31</w:t>
      </w:r>
    </w:p>
    <w:p>
      <w:r>
        <w:t>Booth B020 - Winning Probability: 0.97</w:t>
      </w:r>
    </w:p>
    <w:p>
      <w:r>
        <w:t>Booth B021 - Winning Probability: 0.45</w:t>
      </w:r>
    </w:p>
    <w:p>
      <w:r>
        <w:t>Booth B022 - Winning Probability: 0.86</w:t>
      </w:r>
    </w:p>
    <w:p>
      <w:r>
        <w:t>Booth B023 - Winning Probability: 0.14</w:t>
      </w:r>
    </w:p>
    <w:p>
      <w:r>
        <w:t>Booth B024 - Winning Probability: 0.65</w:t>
      </w:r>
    </w:p>
    <w:p>
      <w:r>
        <w:t>Booth B025 - Winning Probability: 0.08</w:t>
      </w:r>
    </w:p>
    <w:p>
      <w:r>
        <w:t>Booth B026 - Winning Probability: 0.06</w:t>
      </w:r>
    </w:p>
    <w:p>
      <w:r>
        <w:t>Booth B027 - Winning Probability: 0.99</w:t>
      </w:r>
    </w:p>
    <w:p>
      <w:r>
        <w:t>Booth B028 - Winning Probability: 0.97</w:t>
      </w:r>
    </w:p>
    <w:p>
      <w:r>
        <w:t>Booth B029 - Winning Probability: 0.27</w:t>
      </w:r>
    </w:p>
    <w:p>
      <w:r>
        <w:t>Booth B030 - Winning Probability: 0.28</w:t>
      </w:r>
    </w:p>
    <w:p>
      <w:r>
        <w:t>Booth B031 - Winning Probability: 0.47</w:t>
      </w:r>
    </w:p>
    <w:p>
      <w:r>
        <w:t>Booth B032 - Winning Probability: 0.31</w:t>
      </w:r>
    </w:p>
    <w:p>
      <w:r>
        <w:t>Booth B033 - Winning Probability: 0.39</w:t>
      </w:r>
    </w:p>
    <w:p>
      <w:r>
        <w:t>Booth B034 - Winning Probability: 0.74</w:t>
      </w:r>
    </w:p>
    <w:p>
      <w:r>
        <w:t>Booth B035 - Winning Probability: 0.41</w:t>
      </w:r>
    </w:p>
    <w:p>
      <w:r>
        <w:t>Booth B036 - Winning Probability: 0.68</w:t>
      </w:r>
    </w:p>
    <w:p>
      <w:r>
        <w:t>Booth B037 - Winning Probability: 0.74</w:t>
      </w:r>
    </w:p>
    <w:p>
      <w:r>
        <w:t>Booth B038 - Winning Probability: 0.15</w:t>
      </w:r>
    </w:p>
    <w:p>
      <w:r>
        <w:t>Booth B039 - Winning Probability: 0.15</w:t>
      </w:r>
    </w:p>
    <w:p>
      <w:r>
        <w:t>Booth B040 - Winning Probability: 0.41</w:t>
      </w:r>
    </w:p>
    <w:p>
      <w:r>
        <w:t>Booth B041 - Winning Probability: 0.84</w:t>
      </w:r>
    </w:p>
    <w:p>
      <w:r>
        <w:t>Booth B042 - Winning Probability: 0.76</w:t>
      </w:r>
    </w:p>
    <w:p>
      <w:r>
        <w:t>Booth B043 - Winning Probability: 0.35</w:t>
      </w:r>
    </w:p>
    <w:p>
      <w:r>
        <w:t>Booth B044 - Winning Probability: 0.57</w:t>
      </w:r>
    </w:p>
    <w:p>
      <w:r>
        <w:t>Booth B045 - Winning Probability: 0.41</w:t>
      </w:r>
    </w:p>
    <w:p>
      <w:r>
        <w:t>Booth B046 - Winning Probability: 0.35</w:t>
      </w:r>
    </w:p>
    <w:p>
      <w:r>
        <w:t>Booth B047 - Winning Probability: 0.19</w:t>
      </w:r>
    </w:p>
    <w:p>
      <w:r>
        <w:t>Booth B048 - Winning Probability: 0.32</w:t>
      </w:r>
    </w:p>
    <w:p>
      <w:r>
        <w:t>Booth B049 - Winning Probability: 0.44</w:t>
      </w:r>
    </w:p>
    <w:p>
      <w:r>
        <w:t>Booth B050 - Winning Probability: 0.82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